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Ubuntu 22.04 VSD RTL + OpenLane Reinstallation Guide</w:t>
      </w:r>
    </w:p>
    <w:p>
      <w:r>
        <w:rPr>
          <w:b/>
        </w:rPr>
        <w:t xml:space="preserve">Purpose: </w:t>
      </w:r>
      <w:r>
        <w:t>Recreate the working VSD RTL/OpenLane environment established in this session, with commands and expected/observed outputs. Commands are BLUE and outputs are GREEN.</w:t>
      </w:r>
    </w:p>
    <w:p>
      <w:r>
        <w:rPr>
          <w:b/>
        </w:rPr>
        <w:t xml:space="preserve">Important: </w:t>
      </w:r>
      <w:r>
        <w:t>No installation guide can honestly guarantee zero future errors because repositories, package versions, mirrors and Docker images can change. This guide uses the exact versions and fixes observed in this session and adds verification after each major stage. Do not proceed to the next stage until its verification succeeds.</w:t>
      </w:r>
    </w:p>
    <w:p>
      <w:pPr>
        <w:pStyle w:val="Heading1"/>
      </w:pPr>
      <w:r>
        <w:t>1. Baseline Ubuntu packages</w:t>
      </w:r>
    </w:p>
    <w:p>
      <w:r>
        <w:rPr>
          <w:rFonts w:ascii="DejaVu Sans Mono" w:hAnsi="DejaVu Sans Mono"/>
          <w:color w:val="0000FF"/>
          <w:sz w:val="18"/>
        </w:rPr>
        <w:t>$ sudo apt update</w:t>
      </w:r>
    </w:p>
    <w:p>
      <w:r>
        <w:rPr>
          <w:rFonts w:ascii="DejaVu Sans Mono" w:hAnsi="DejaVu Sans Mono"/>
          <w:color w:val="008000"/>
          <w:sz w:val="17"/>
        </w:rPr>
        <w:t>Reading package lists... Done</w:t>
      </w:r>
    </w:p>
    <w:p>
      <w:r>
        <w:rPr>
          <w:rFonts w:ascii="DejaVu Sans Mono" w:hAnsi="DejaVu Sans Mono"/>
          <w:color w:val="0000FF"/>
          <w:sz w:val="18"/>
        </w:rPr>
        <w:t>$ sudo apt install -y build-essential git curl wget ca-certificates make gcc g++ cmake autoconf automake libtool pkg-config tcl tcl-dev tk tk-dev tcllib</w:t>
      </w:r>
    </w:p>
    <w:p>
      <w:r>
        <w:rPr>
          <w:rFonts w:ascii="DejaVu Sans Mono" w:hAnsi="DejaVu Sans Mono"/>
          <w:color w:val="008000"/>
          <w:sz w:val="17"/>
        </w:rPr>
        <w:t>Installation should complete without errors.</w:t>
      </w:r>
    </w:p>
    <w:p>
      <w:r>
        <w:rPr>
          <w:i/>
          <w:sz w:val="18"/>
        </w:rPr>
        <w:t>NOTE: Installing tcllib is important: OpenLane v1.0.2 requires Tcl's json package.</w:t>
      </w:r>
    </w:p>
    <w:p>
      <w:pPr>
        <w:pStyle w:val="Heading1"/>
      </w:pPr>
      <w:r>
        <w:t>2. Verify Tcl JSON package</w:t>
      </w:r>
    </w:p>
    <w:p>
      <w:r>
        <w:rPr>
          <w:rFonts w:ascii="DejaVu Sans Mono" w:hAnsi="DejaVu Sans Mono"/>
          <w:color w:val="0000FF"/>
          <w:sz w:val="18"/>
        </w:rPr>
        <w:t>$ tclsh</w:t>
      </w:r>
    </w:p>
    <w:p>
      <w:r>
        <w:rPr>
          <w:rFonts w:ascii="DejaVu Sans Mono" w:hAnsi="DejaVu Sans Mono"/>
          <w:color w:val="008000"/>
          <w:sz w:val="17"/>
        </w:rPr>
        <w:t>%</w:t>
      </w:r>
    </w:p>
    <w:p>
      <w:r>
        <w:rPr>
          <w:rFonts w:ascii="DejaVu Sans Mono" w:hAnsi="DejaVu Sans Mono"/>
          <w:color w:val="0000FF"/>
          <w:sz w:val="18"/>
        </w:rPr>
        <w:t>$ package require json</w:t>
      </w:r>
    </w:p>
    <w:p>
      <w:r>
        <w:rPr>
          <w:rFonts w:ascii="DejaVu Sans Mono" w:hAnsi="DejaVu Sans Mono"/>
          <w:color w:val="008000"/>
          <w:sz w:val="17"/>
        </w:rPr>
        <w:t>1.3.4</w:t>
      </w:r>
    </w:p>
    <w:p>
      <w:r>
        <w:rPr>
          <w:rFonts w:ascii="DejaVu Sans Mono" w:hAnsi="DejaVu Sans Mono"/>
          <w:color w:val="0000FF"/>
          <w:sz w:val="18"/>
        </w:rPr>
        <w:t>$ exit</w:t>
      </w:r>
    </w:p>
    <w:p>
      <w:r>
        <w:rPr>
          <w:rFonts w:ascii="DejaVu Sans Mono" w:hAnsi="DejaVu Sans Mono"/>
          <w:color w:val="008000"/>
          <w:sz w:val="17"/>
        </w:rPr>
        <w:t>vboxuser@Hitesh:~$</w:t>
      </w:r>
    </w:p>
    <w:p>
      <w:pPr>
        <w:pStyle w:val="Heading1"/>
      </w:pPr>
      <w:r>
        <w:t>3. Docker installation and verification</w:t>
      </w:r>
    </w:p>
    <w:p>
      <w:r>
        <w:rPr>
          <w:rFonts w:ascii="DejaVu Sans Mono" w:hAnsi="DejaVu Sans Mono"/>
          <w:color w:val="0000FF"/>
          <w:sz w:val="18"/>
        </w:rPr>
        <w:t>$ sudo apt update</w:t>
      </w:r>
    </w:p>
    <w:p>
      <w:r>
        <w:rPr>
          <w:rFonts w:ascii="DejaVu Sans Mono" w:hAnsi="DejaVu Sans Mono"/>
          <w:color w:val="0000FF"/>
          <w:sz w:val="18"/>
        </w:rPr>
        <w:t>$ sudo apt install -y docker-ce docker-ce-cli containerd.io</w:t>
      </w:r>
    </w:p>
    <w:p>
      <w:r>
        <w:rPr>
          <w:rFonts w:ascii="DejaVu Sans Mono" w:hAnsi="DejaVu Sans Mono"/>
          <w:color w:val="008000"/>
          <w:sz w:val="17"/>
        </w:rPr>
        <w:t>docker-ce, docker-ce-cli and containerd.io are installed/up to date.</w:t>
      </w:r>
    </w:p>
    <w:p>
      <w:r>
        <w:rPr>
          <w:rFonts w:ascii="DejaVu Sans Mono" w:hAnsi="DejaVu Sans Mono"/>
          <w:color w:val="0000FF"/>
          <w:sz w:val="18"/>
        </w:rPr>
        <w:t>$ sudo systemctl status docker</w:t>
      </w:r>
    </w:p>
    <w:p>
      <w:r>
        <w:rPr>
          <w:rFonts w:ascii="DejaVu Sans Mono" w:hAnsi="DejaVu Sans Mono"/>
          <w:color w:val="008000"/>
          <w:sz w:val="17"/>
        </w:rPr>
        <w:t>Active: active (running)</w:t>
      </w:r>
    </w:p>
    <w:p>
      <w:r>
        <w:rPr>
          <w:rFonts w:ascii="DejaVu Sans Mono" w:hAnsi="DejaVu Sans Mono"/>
          <w:color w:val="0000FF"/>
          <w:sz w:val="18"/>
        </w:rPr>
        <w:t>$ sudo docker run hello-world</w:t>
      </w:r>
    </w:p>
    <w:p>
      <w:r>
        <w:rPr>
          <w:rFonts w:ascii="DejaVu Sans Mono" w:hAnsi="DejaVu Sans Mono"/>
          <w:color w:val="008000"/>
          <w:sz w:val="17"/>
        </w:rPr>
        <w:t>Hello from Docker!</w:t>
      </w:r>
    </w:p>
    <w:p>
      <w:r>
        <w:rPr>
          <w:rFonts w:ascii="DejaVu Sans Mono" w:hAnsi="DejaVu Sans Mono"/>
          <w:color w:val="008000"/>
          <w:sz w:val="17"/>
        </w:rPr>
        <w:t>This message shows that your installation appears to be working correctly.</w:t>
      </w:r>
    </w:p>
    <w:p>
      <w:r>
        <w:rPr>
          <w:rFonts w:ascii="DejaVu Sans Mono" w:hAnsi="DejaVu Sans Mono"/>
          <w:color w:val="0000FF"/>
          <w:sz w:val="18"/>
        </w:rPr>
        <w:t>$ docker run hello-world</w:t>
      </w:r>
    </w:p>
    <w:p>
      <w:r>
        <w:rPr>
          <w:rFonts w:ascii="DejaVu Sans Mono" w:hAnsi="DejaVu Sans Mono"/>
          <w:color w:val="008000"/>
          <w:sz w:val="17"/>
        </w:rPr>
        <w:t>Hello from Docker!</w:t>
      </w:r>
    </w:p>
    <w:p>
      <w:r>
        <w:rPr>
          <w:i/>
          <w:sz w:val="18"/>
        </w:rPr>
        <w:t>NOTE: The second command verifies that the normal user can access Docker without sudo.</w:t>
      </w:r>
    </w:p>
    <w:p>
      <w:pPr>
        <w:pStyle w:val="Heading1"/>
      </w:pPr>
      <w:r>
        <w:t>4. Clone OpenLane</w:t>
      </w:r>
    </w:p>
    <w:p>
      <w:r>
        <w:rPr>
          <w:rFonts w:ascii="DejaVu Sans Mono" w:hAnsi="DejaVu Sans Mono"/>
          <w:color w:val="0000FF"/>
          <w:sz w:val="18"/>
        </w:rPr>
        <w:t>$ cd ~</w:t>
      </w:r>
    </w:p>
    <w:p>
      <w:r>
        <w:rPr>
          <w:rFonts w:ascii="DejaVu Sans Mono" w:hAnsi="DejaVu Sans Mono"/>
          <w:color w:val="0000FF"/>
          <w:sz w:val="18"/>
        </w:rPr>
        <w:t>$ git clone https://github.com/The-OpenROAD-Project/OpenLane.git</w:t>
      </w:r>
    </w:p>
    <w:p>
      <w:r>
        <w:rPr>
          <w:rFonts w:ascii="DejaVu Sans Mono" w:hAnsi="DejaVu Sans Mono"/>
          <w:color w:val="008000"/>
          <w:sz w:val="17"/>
        </w:rPr>
        <w:t>Cloning into 'OpenLane'...</w:t>
      </w:r>
    </w:p>
    <w:p>
      <w:r>
        <w:rPr>
          <w:rFonts w:ascii="DejaVu Sans Mono" w:hAnsi="DejaVu Sans Mono"/>
          <w:color w:val="008000"/>
          <w:sz w:val="17"/>
        </w:rPr>
        <w:t>Receiving objects: 100% ...</w:t>
      </w:r>
    </w:p>
    <w:p>
      <w:r>
        <w:rPr>
          <w:rFonts w:ascii="DejaVu Sans Mono" w:hAnsi="DejaVu Sans Mono"/>
          <w:color w:val="0000FF"/>
          <w:sz w:val="18"/>
        </w:rPr>
        <w:t>$ cd ~/OpenLane</w:t>
      </w:r>
    </w:p>
    <w:p>
      <w:r>
        <w:rPr>
          <w:rFonts w:ascii="DejaVu Sans Mono" w:hAnsi="DejaVu Sans Mono"/>
          <w:color w:val="0000FF"/>
          <w:sz w:val="18"/>
        </w:rPr>
        <w:t>$ pwd</w:t>
      </w:r>
    </w:p>
    <w:p>
      <w:r>
        <w:rPr>
          <w:rFonts w:ascii="DejaVu Sans Mono" w:hAnsi="DejaVu Sans Mono"/>
          <w:color w:val="008000"/>
          <w:sz w:val="17"/>
        </w:rPr>
        <w:t>/home/vboxuser/OpenLane</w:t>
      </w:r>
    </w:p>
    <w:p>
      <w:r>
        <w:rPr>
          <w:rFonts w:ascii="DejaVu Sans Mono" w:hAnsi="DejaVu Sans Mono"/>
          <w:color w:val="0000FF"/>
          <w:sz w:val="18"/>
        </w:rPr>
        <w:t>$ ls</w:t>
      </w:r>
    </w:p>
    <w:p>
      <w:r>
        <w:rPr>
          <w:rFonts w:ascii="DejaVu Sans Mono" w:hAnsi="DejaVu Sans Mono"/>
          <w:color w:val="008000"/>
          <w:sz w:val="17"/>
        </w:rPr>
        <w:t>AUTHORS.md  designs  flow.tcl  LICENSE  requirements.txt  configuration  docker  scripts  tests ...</w:t>
      </w:r>
    </w:p>
    <w:p>
      <w:pPr>
        <w:pStyle w:val="Heading1"/>
      </w:pPr>
      <w:r>
        <w:t>5. Build OpenLane</w:t>
      </w:r>
    </w:p>
    <w:p>
      <w:r>
        <w:rPr>
          <w:rFonts w:ascii="DejaVu Sans Mono" w:hAnsi="DejaVu Sans Mono"/>
          <w:color w:val="0000FF"/>
          <w:sz w:val="18"/>
        </w:rPr>
        <w:t>$ make openlane</w:t>
      </w:r>
    </w:p>
    <w:p>
      <w:r>
        <w:rPr>
          <w:rFonts w:ascii="DejaVu Sans Mono" w:hAnsi="DejaVu Sans Mono"/>
          <w:color w:val="008000"/>
          <w:sz w:val="17"/>
        </w:rPr>
        <w:t>The OpenLane container image is pulled and the Python virtual environment is created.</w:t>
      </w:r>
    </w:p>
    <w:p>
      <w:r>
        <w:rPr>
          <w:rFonts w:ascii="DejaVu Sans Mono" w:hAnsi="DejaVu Sans Mono"/>
          <w:color w:val="0000FF"/>
          <w:sz w:val="18"/>
        </w:rPr>
        <w:t>$ docker images | grep openlane</w:t>
      </w:r>
    </w:p>
    <w:p>
      <w:r>
        <w:rPr>
          <w:rFonts w:ascii="DejaVu Sans Mono" w:hAnsi="DejaVu Sans Mono"/>
          <w:color w:val="008000"/>
          <w:sz w:val="17"/>
        </w:rPr>
        <w:t>ghcr.io/the-openroad-project/openlane:ff5509f65b17bfa4068d5336495ab1718987ff69-amd64 ...</w:t>
      </w:r>
    </w:p>
    <w:p>
      <w:r>
        <w:rPr>
          <w:rFonts w:ascii="DejaVu Sans Mono" w:hAnsi="DejaVu Sans Mono"/>
          <w:color w:val="0000FF"/>
          <w:sz w:val="18"/>
        </w:rPr>
        <w:t>$ ~/OpenLane/venv/bin/python3 --version</w:t>
      </w:r>
    </w:p>
    <w:p>
      <w:r>
        <w:rPr>
          <w:rFonts w:ascii="DejaVu Sans Mono" w:hAnsi="DejaVu Sans Mono"/>
          <w:color w:val="008000"/>
          <w:sz w:val="17"/>
        </w:rPr>
        <w:t>Python 3.10.12</w:t>
      </w:r>
    </w:p>
    <w:p>
      <w:r>
        <w:rPr>
          <w:rFonts w:ascii="DejaVu Sans Mono" w:hAnsi="DejaVu Sans Mono"/>
          <w:color w:val="0000FF"/>
          <w:sz w:val="18"/>
        </w:rPr>
        <w:t>$ ~/OpenLane/venv/bin/ciel --version</w:t>
      </w:r>
    </w:p>
    <w:p>
      <w:r>
        <w:rPr>
          <w:rFonts w:ascii="DejaVu Sans Mono" w:hAnsi="DejaVu Sans Mono"/>
          <w:color w:val="008000"/>
          <w:sz w:val="17"/>
        </w:rPr>
        <w:t>Ciel v2.6.1 ©2022-2025 Efabless Corporation and Contributors</w:t>
      </w:r>
    </w:p>
    <w:p>
      <w:r>
        <w:rPr>
          <w:rFonts w:ascii="DejaVu Sans Mono" w:hAnsi="DejaVu Sans Mono"/>
          <w:color w:val="0000FF"/>
          <w:sz w:val="18"/>
        </w:rPr>
        <w:t>$ ~/OpenLane/venv/bin/python3 -m pip check</w:t>
      </w:r>
    </w:p>
    <w:p>
      <w:r>
        <w:rPr>
          <w:rFonts w:ascii="DejaVu Sans Mono" w:hAnsi="DejaVu Sans Mono"/>
          <w:color w:val="008000"/>
          <w:sz w:val="17"/>
        </w:rPr>
        <w:t>No broken requirements found.</w:t>
      </w:r>
    </w:p>
    <w:p>
      <w:pPr>
        <w:pStyle w:val="Heading1"/>
      </w:pPr>
      <w:r>
        <w:t>6. Enable Sky130A PDK</w:t>
      </w:r>
    </w:p>
    <w:p>
      <w:r>
        <w:rPr>
          <w:rFonts w:ascii="DejaVu Sans Mono" w:hAnsi="DejaVu Sans Mono"/>
          <w:color w:val="0000FF"/>
          <w:sz w:val="18"/>
        </w:rPr>
        <w:t>$ cd ~/OpenLane</w:t>
      </w:r>
    </w:p>
    <w:p>
      <w:r>
        <w:rPr>
          <w:rFonts w:ascii="DejaVu Sans Mono" w:hAnsi="DejaVu Sans Mono"/>
          <w:color w:val="0000FF"/>
          <w:sz w:val="18"/>
        </w:rPr>
        <w:t>$ make pdk</w:t>
      </w:r>
    </w:p>
    <w:p>
      <w:r>
        <w:rPr>
          <w:rFonts w:ascii="DejaVu Sans Mono" w:hAnsi="DejaVu Sans Mono"/>
          <w:color w:val="008000"/>
          <w:sz w:val="17"/>
        </w:rPr>
        <w:t>./venv/bin/ciel enable --pdk sky130A</w:t>
      </w:r>
    </w:p>
    <w:p>
      <w:r>
        <w:rPr>
          <w:rFonts w:ascii="DejaVu Sans Mono" w:hAnsi="DejaVu Sans Mono"/>
          <w:color w:val="008000"/>
          <w:sz w:val="17"/>
        </w:rPr>
        <w:t>Version 0fe599b2afb6708d281543108caf8310912f54af enabled for the sky130 PDK.</w:t>
      </w:r>
    </w:p>
    <w:p>
      <w:r>
        <w:rPr>
          <w:rFonts w:ascii="DejaVu Sans Mono" w:hAnsi="DejaVu Sans Mono"/>
          <w:color w:val="0000FF"/>
          <w:sz w:val="18"/>
        </w:rPr>
        <w:t>$ ls -la ~/.ciel</w:t>
      </w:r>
    </w:p>
    <w:p>
      <w:r>
        <w:rPr>
          <w:rFonts w:ascii="DejaVu Sans Mono" w:hAnsi="DejaVu Sans Mono"/>
          <w:color w:val="008000"/>
          <w:sz w:val="17"/>
        </w:rPr>
        <w:t>sky130A -&gt; ciel/sky130/versions/0fe599b2afb6708d281543108caf8310912f54af/sky130A</w:t>
      </w:r>
    </w:p>
    <w:p>
      <w:r>
        <w:rPr>
          <w:rFonts w:ascii="DejaVu Sans Mono" w:hAnsi="DejaVu Sans Mono"/>
          <w:color w:val="0000FF"/>
          <w:sz w:val="18"/>
        </w:rPr>
        <w:t>$ ls -la ~/.ciel/ciel/sky130/versions/0fe599b2afb6708d281543108caf8312f54af/sky130A</w:t>
      </w:r>
    </w:p>
    <w:p>
      <w:r>
        <w:rPr>
          <w:rFonts w:ascii="DejaVu Sans Mono" w:hAnsi="DejaVu Sans Mono"/>
          <w:color w:val="008000"/>
          <w:sz w:val="17"/>
        </w:rPr>
        <w:t>.config  libs.ref  libs.tech  SOURCES</w:t>
      </w:r>
    </w:p>
    <w:p>
      <w:pPr>
        <w:pStyle w:val="Heading1"/>
      </w:pPr>
      <w:r>
        <w:t>7. Verify OpenLane container</w:t>
      </w:r>
    </w:p>
    <w:p>
      <w:r>
        <w:rPr>
          <w:rFonts w:ascii="DejaVu Sans Mono" w:hAnsi="DejaVu Sans Mono"/>
          <w:color w:val="0000FF"/>
          <w:sz w:val="18"/>
        </w:rPr>
        <w:t>$ docker run --rm ghcr.io/the-openroad-project/openlane:ff5509f65b17bfa4068d5336495ab1718987ff69-amd64 ls /</w:t>
      </w:r>
    </w:p>
    <w:p>
      <w:r>
        <w:rPr>
          <w:rFonts w:ascii="DejaVu Sans Mono" w:hAnsi="DejaVu Sans Mono"/>
          <w:color w:val="008000"/>
          <w:sz w:val="17"/>
        </w:rPr>
        <w:t>... openlane ... tool_metadata.yml ...</w:t>
      </w:r>
    </w:p>
    <w:p>
      <w:r>
        <w:rPr>
          <w:rFonts w:ascii="DejaVu Sans Mono" w:hAnsi="DejaVu Sans Mono"/>
          <w:color w:val="0000FF"/>
          <w:sz w:val="18"/>
        </w:rPr>
        <w:t>$ docker run --rm ghcr.io/the-openroad-project/openlane:ff5509f65b17bfa4068d5336495ab1718987ff69-amd64 cat /tool_metadata.yml</w:t>
      </w:r>
    </w:p>
    <w:p>
      <w:r>
        <w:rPr>
          <w:rFonts w:ascii="DejaVu Sans Mono" w:hAnsi="DejaVu Sans Mono"/>
          <w:color w:val="008000"/>
          <w:sz w:val="17"/>
        </w:rPr>
        <w:t>Metadata lists cvc_rv, magic, netgen, padring, vlogtoverilog, verilator, yosys, klayout, openroad_app, git and open_pdks.</w:t>
      </w:r>
    </w:p>
    <w:p>
      <w:r>
        <w:rPr>
          <w:rFonts w:ascii="DejaVu Sans Mono" w:hAnsi="DejaVu Sans Mono"/>
          <w:color w:val="0000FF"/>
          <w:sz w:val="18"/>
        </w:rPr>
        <w:t>$ docker run --rm ghcr.io/the-openroad-project/openlane:ff5509f65b17bfa4068d5336495ab1718987ff69-amd64 /openlane/flow.tcl -version</w:t>
      </w:r>
    </w:p>
    <w:p>
      <w:r>
        <w:rPr>
          <w:rFonts w:ascii="DejaVu Sans Mono" w:hAnsi="DejaVu Sans Mono"/>
          <w:color w:val="008000"/>
          <w:sz w:val="17"/>
        </w:rPr>
        <w:t>OpenLane v1.0.2 (ff5509f65b17bfa4068d5336495ab1718987ff69)</w:t>
      </w:r>
    </w:p>
    <w:p>
      <w:r>
        <w:rPr>
          <w:i/>
          <w:sz w:val="18"/>
        </w:rPr>
        <w:t>NOTE: Do NOT use /openlane/bin/openlane; that path does not exist in this image.</w:t>
      </w:r>
    </w:p>
    <w:p>
      <w:pPr>
        <w:pStyle w:val="Heading1"/>
      </w:pPr>
      <w:r>
        <w:t>8. Start the OpenLane container</w:t>
      </w:r>
    </w:p>
    <w:p>
      <w:r>
        <w:rPr>
          <w:rFonts w:ascii="DejaVu Sans Mono" w:hAnsi="DejaVu Sans Mono"/>
          <w:color w:val="0000FF"/>
          <w:sz w:val="18"/>
        </w:rPr>
        <w:t>$ cd ~/OpenLane</w:t>
      </w:r>
    </w:p>
    <w:p>
      <w:r>
        <w:rPr>
          <w:rFonts w:ascii="DejaVu Sans Mono" w:hAnsi="DejaVu Sans Mono"/>
          <w:color w:val="0000FF"/>
          <w:sz w:val="18"/>
        </w:rPr>
        <w:t>$ make mount</w:t>
      </w:r>
    </w:p>
    <w:p>
      <w:r>
        <w:rPr>
          <w:rFonts w:ascii="DejaVu Sans Mono" w:hAnsi="DejaVu Sans Mono"/>
          <w:color w:val="008000"/>
          <w:sz w:val="17"/>
        </w:rPr>
        <w:t>OpenLane Container (ff5509f):/openlane$</w:t>
      </w:r>
    </w:p>
    <w:p>
      <w:r>
        <w:rPr>
          <w:i/>
          <w:sz w:val="18"/>
        </w:rPr>
        <w:t>NOTE: The working flow method is to run OpenLane inside this container. Direct host ./flow.tcl -version may report 'Container manifest not found'.</w:t>
      </w:r>
    </w:p>
    <w:p>
      <w:pPr>
        <w:pStyle w:val="Heading1"/>
      </w:pPr>
      <w:r>
        <w:t>9. Run the SPM test design</w:t>
      </w:r>
    </w:p>
    <w:p>
      <w:r>
        <w:rPr>
          <w:rFonts w:ascii="DejaVu Sans Mono" w:hAnsi="DejaVu Sans Mono"/>
          <w:color w:val="0000FF"/>
          <w:sz w:val="18"/>
        </w:rPr>
        <w:t>$ ./flow.tcl -design spm</w:t>
      </w:r>
    </w:p>
    <w:p>
      <w:r>
        <w:rPr>
          <w:rFonts w:ascii="DejaVu Sans Mono" w:hAnsi="DejaVu Sans Mono"/>
          <w:color w:val="008000"/>
          <w:sz w:val="17"/>
        </w:rPr>
        <w:t>[INFO]: Using configuration in 'designs/spm/config.json'...</w:t>
      </w:r>
    </w:p>
    <w:p>
      <w:r>
        <w:rPr>
          <w:rFonts w:ascii="DejaVu Sans Mono" w:hAnsi="DejaVu Sans Mono"/>
          <w:color w:val="008000"/>
          <w:sz w:val="17"/>
        </w:rPr>
        <w:t>[INFO]: Process Design Kit: sky130A</w:t>
      </w:r>
    </w:p>
    <w:p>
      <w:r>
        <w:rPr>
          <w:rFonts w:ascii="DejaVu Sans Mono" w:hAnsi="DejaVu Sans Mono"/>
          <w:color w:val="008000"/>
          <w:sz w:val="17"/>
        </w:rPr>
        <w:t>[INFO]: 0 errors found by linter</w:t>
      </w:r>
    </w:p>
    <w:p>
      <w:r>
        <w:rPr>
          <w:rFonts w:ascii="DejaVu Sans Mono" w:hAnsi="DejaVu Sans Mono"/>
          <w:color w:val="008000"/>
          <w:sz w:val="17"/>
        </w:rPr>
        <w:t>[INFO]: No DRC violations after detailed routing.</w:t>
      </w:r>
    </w:p>
    <w:p>
      <w:r>
        <w:rPr>
          <w:rFonts w:ascii="DejaVu Sans Mono" w:hAnsi="DejaVu Sans Mono"/>
          <w:color w:val="008000"/>
          <w:sz w:val="17"/>
        </w:rPr>
        <w:t>[INFO]: No XOR differences between KLayout and Magic gds.</w:t>
      </w:r>
    </w:p>
    <w:p>
      <w:r>
        <w:rPr>
          <w:rFonts w:ascii="DejaVu Sans Mono" w:hAnsi="DejaVu Sans Mono"/>
          <w:color w:val="008000"/>
          <w:sz w:val="17"/>
        </w:rPr>
        <w:t>[INFO]: No DRC violations after GDS streaming out.</w:t>
      </w:r>
    </w:p>
    <w:p>
      <w:r>
        <w:rPr>
          <w:rFonts w:ascii="DejaVu Sans Mono" w:hAnsi="DejaVu Sans Mono"/>
          <w:color w:val="008000"/>
          <w:sz w:val="17"/>
        </w:rPr>
        <w:t>[INFO]: There are no hold violations in the design at the typical corner.</w:t>
      </w:r>
    </w:p>
    <w:p>
      <w:r>
        <w:rPr>
          <w:rFonts w:ascii="DejaVu Sans Mono" w:hAnsi="DejaVu Sans Mono"/>
          <w:color w:val="008000"/>
          <w:sz w:val="17"/>
        </w:rPr>
        <w:t>[INFO]: There are no setup violations in the design at the typical corner.</w:t>
      </w:r>
    </w:p>
    <w:p>
      <w:r>
        <w:rPr>
          <w:rFonts w:ascii="DejaVu Sans Mono" w:hAnsi="DejaVu Sans Mono"/>
          <w:color w:val="008000"/>
          <w:sz w:val="17"/>
        </w:rPr>
        <w:t>[SUCCESS]: Flow complete.</w:t>
      </w:r>
    </w:p>
    <w:p>
      <w:r>
        <w:rPr>
          <w:i/>
          <w:sz w:val="18"/>
        </w:rPr>
        <w:t>NOTE: The successful session also produced warnings: linter warning; small core/power-grid scaling; STA blackboxes for tap/decap/fill cells; VSRC_LOC_FILES not defined; max fanout violations. These warnings did not stop the flow. Inspect reports before treating the result as signoff-clean.</w:t>
      </w:r>
    </w:p>
    <w:p>
      <w:r>
        <w:rPr>
          <w:rFonts w:ascii="DejaVu Sans Mono" w:hAnsi="DejaVu Sans Mono"/>
          <w:color w:val="0000FF"/>
          <w:sz w:val="18"/>
        </w:rPr>
        <w:t>$ exit</w:t>
      </w:r>
    </w:p>
    <w:p>
      <w:r>
        <w:rPr>
          <w:rFonts w:ascii="DejaVu Sans Mono" w:hAnsi="DejaVu Sans Mono"/>
          <w:color w:val="008000"/>
          <w:sz w:val="17"/>
        </w:rPr>
        <w:t>vboxuser@Hitesh:~/OpenLane$</w:t>
      </w:r>
    </w:p>
    <w:p>
      <w:pPr>
        <w:pStyle w:val="Heading1"/>
      </w:pPr>
      <w:r>
        <w:t>10. VSD RTL tools on the Ubuntu host</w:t>
      </w:r>
    </w:p>
    <w:p>
      <w:pPr>
        <w:pStyle w:val="Heading2"/>
      </w:pPr>
      <w:r>
        <w:t>Yosys</w:t>
      </w:r>
    </w:p>
    <w:p>
      <w:r>
        <w:rPr>
          <w:rFonts w:ascii="DejaVu Sans Mono" w:hAnsi="DejaVu Sans Mono"/>
          <w:color w:val="0000FF"/>
          <w:sz w:val="18"/>
        </w:rPr>
        <w:t>$ yosys -V</w:t>
      </w:r>
    </w:p>
    <w:p>
      <w:r>
        <w:rPr>
          <w:rFonts w:ascii="DejaVu Sans Mono" w:hAnsi="DejaVu Sans Mono"/>
          <w:color w:val="008000"/>
          <w:sz w:val="17"/>
        </w:rPr>
        <w:t>Yosys 0.xx (record the actual installed version)</w:t>
      </w:r>
    </w:p>
    <w:p>
      <w:pPr>
        <w:pStyle w:val="Heading2"/>
      </w:pPr>
      <w:r>
        <w:t>Icarus Verilog</w:t>
      </w:r>
    </w:p>
    <w:p>
      <w:r>
        <w:rPr>
          <w:rFonts w:ascii="DejaVu Sans Mono" w:hAnsi="DejaVu Sans Mono"/>
          <w:color w:val="0000FF"/>
          <w:sz w:val="18"/>
        </w:rPr>
        <w:t>$ sudo apt update</w:t>
      </w:r>
    </w:p>
    <w:p>
      <w:r>
        <w:rPr>
          <w:rFonts w:ascii="DejaVu Sans Mono" w:hAnsi="DejaVu Sans Mono"/>
          <w:color w:val="0000FF"/>
          <w:sz w:val="18"/>
        </w:rPr>
        <w:t>$ sudo apt install -y iverilog</w:t>
      </w:r>
    </w:p>
    <w:p>
      <w:r>
        <w:rPr>
          <w:rFonts w:ascii="DejaVu Sans Mono" w:hAnsi="DejaVu Sans Mono"/>
          <w:color w:val="0000FF"/>
          <w:sz w:val="18"/>
        </w:rPr>
        <w:t>$ iverilog -V</w:t>
      </w:r>
    </w:p>
    <w:p>
      <w:r>
        <w:rPr>
          <w:rFonts w:ascii="DejaVu Sans Mono" w:hAnsi="DejaVu Sans Mono"/>
          <w:color w:val="008000"/>
          <w:sz w:val="17"/>
        </w:rPr>
        <w:t>Icarus Verilog version ...</w:t>
      </w:r>
    </w:p>
    <w:p>
      <w:pPr>
        <w:pStyle w:val="Heading2"/>
      </w:pPr>
      <w:r>
        <w:t>GTKWave 3.3.86</w:t>
      </w:r>
    </w:p>
    <w:p>
      <w:r>
        <w:rPr>
          <w:rFonts w:ascii="DejaVu Sans Mono" w:hAnsi="DejaVu Sans Mono"/>
          <w:color w:val="0000FF"/>
          <w:sz w:val="18"/>
        </w:rPr>
        <w:t>$ cd ~/Downloads</w:t>
      </w:r>
    </w:p>
    <w:p>
      <w:r>
        <w:rPr>
          <w:rFonts w:ascii="DejaVu Sans Mono" w:hAnsi="DejaVu Sans Mono"/>
          <w:color w:val="0000FF"/>
          <w:sz w:val="18"/>
        </w:rPr>
        <w:t>$ wget https://archive.ubuntu.com/ubuntu/pool/universe/g/gtkwave/gtkwave_3.3.86-1_amd64.deb</w:t>
      </w:r>
    </w:p>
    <w:p>
      <w:r>
        <w:rPr>
          <w:rFonts w:ascii="DejaVu Sans Mono" w:hAnsi="DejaVu Sans Mono"/>
          <w:color w:val="0000FF"/>
          <w:sz w:val="18"/>
        </w:rPr>
        <w:t>$ ls -lh gtkwave_3.3.86-1_amd64.deb</w:t>
      </w:r>
    </w:p>
    <w:p>
      <w:r>
        <w:rPr>
          <w:rFonts w:ascii="DejaVu Sans Mono" w:hAnsi="DejaVu Sans Mono"/>
          <w:color w:val="008000"/>
          <w:sz w:val="17"/>
        </w:rPr>
        <w:t>... 2.3M ... gtkwave_3.3.86-1_amd64.deb</w:t>
      </w:r>
    </w:p>
    <w:p>
      <w:r>
        <w:rPr>
          <w:rFonts w:ascii="DejaVu Sans Mono" w:hAnsi="DejaVu Sans Mono"/>
          <w:color w:val="0000FF"/>
          <w:sz w:val="18"/>
        </w:rPr>
        <w:t>$ sudo apt install ./gtkwave_3.3.86-1_amd64.deb</w:t>
      </w:r>
    </w:p>
    <w:p>
      <w:r>
        <w:rPr>
          <w:rFonts w:ascii="DejaVu Sans Mono" w:hAnsi="DejaVu Sans Mono"/>
          <w:color w:val="008000"/>
          <w:sz w:val="17"/>
        </w:rPr>
        <w:t>Setting up gtkwave (3.3.86-1) ...</w:t>
      </w:r>
    </w:p>
    <w:p>
      <w:r>
        <w:rPr>
          <w:rFonts w:ascii="DejaVu Sans Mono" w:hAnsi="DejaVu Sans Mono"/>
          <w:color w:val="0000FF"/>
          <w:sz w:val="18"/>
        </w:rPr>
        <w:t>$ gtkwave --version</w:t>
      </w:r>
    </w:p>
    <w:p>
      <w:r>
        <w:rPr>
          <w:rFonts w:ascii="DejaVu Sans Mono" w:hAnsi="DejaVu Sans Mono"/>
          <w:color w:val="008000"/>
          <w:sz w:val="17"/>
        </w:rPr>
        <w:t>GTKWave Analyzer v3.3.86</w:t>
      </w:r>
    </w:p>
    <w:p>
      <w:r>
        <w:rPr>
          <w:i/>
          <w:sz w:val="18"/>
        </w:rPr>
        <w:t>NOTE: If apt prints the 'Download is performed unsandboxed as root' N: notice for a local .deb, it is not an installation error.</w:t>
      </w:r>
    </w:p>
    <w:p>
      <w:pPr>
        <w:pStyle w:val="Heading2"/>
      </w:pPr>
      <w:r>
        <w:t>OpenSTA</w:t>
      </w:r>
    </w:p>
    <w:p>
      <w:r>
        <w:rPr>
          <w:rFonts w:ascii="DejaVu Sans Mono" w:hAnsi="DejaVu Sans Mono"/>
          <w:color w:val="0000FF"/>
          <w:sz w:val="18"/>
        </w:rPr>
        <w:t>$ sta -version</w:t>
      </w:r>
    </w:p>
    <w:p>
      <w:r>
        <w:rPr>
          <w:rFonts w:ascii="DejaVu Sans Mono" w:hAnsi="DejaVu Sans Mono"/>
          <w:color w:val="008000"/>
          <w:sz w:val="17"/>
        </w:rPr>
        <w:t>Record the installed version.</w:t>
      </w:r>
    </w:p>
    <w:p>
      <w:pPr>
        <w:pStyle w:val="Heading2"/>
      </w:pPr>
      <w:r>
        <w:t>ngspice</w:t>
      </w:r>
    </w:p>
    <w:p>
      <w:r>
        <w:rPr>
          <w:rFonts w:ascii="DejaVu Sans Mono" w:hAnsi="DejaVu Sans Mono"/>
          <w:color w:val="0000FF"/>
          <w:sz w:val="18"/>
        </w:rPr>
        <w:t>$ ngspice -v</w:t>
      </w:r>
    </w:p>
    <w:p>
      <w:r>
        <w:rPr>
          <w:rFonts w:ascii="DejaVu Sans Mono" w:hAnsi="DejaVu Sans Mono"/>
          <w:color w:val="008000"/>
          <w:sz w:val="17"/>
        </w:rPr>
        <w:t>Record the installed version.</w:t>
      </w:r>
    </w:p>
    <w:p>
      <w:pPr>
        <w:pStyle w:val="Heading2"/>
      </w:pPr>
      <w:r>
        <w:t>Magic</w:t>
      </w:r>
    </w:p>
    <w:p>
      <w:r>
        <w:rPr>
          <w:rFonts w:ascii="DejaVu Sans Mono" w:hAnsi="DejaVu Sans Mono"/>
          <w:color w:val="0000FF"/>
          <w:sz w:val="18"/>
        </w:rPr>
        <w:t>$ magic --version</w:t>
      </w:r>
    </w:p>
    <w:p>
      <w:r>
        <w:rPr>
          <w:rFonts w:ascii="DejaVu Sans Mono" w:hAnsi="DejaVu Sans Mono"/>
          <w:color w:val="008000"/>
          <w:sz w:val="17"/>
        </w:rPr>
        <w:t>Record the installed version.</w:t>
      </w:r>
    </w:p>
    <w:p>
      <w:pPr>
        <w:pStyle w:val="Heading1"/>
      </w:pPr>
      <w:r>
        <w:t>11. GTKWave rendering problem in VirtualBox</w:t>
      </w:r>
    </w:p>
    <w:p>
      <w:r>
        <w:rPr>
          <w:i/>
          <w:sz w:val="18"/>
        </w:rPr>
        <w:t>NOTE: In this session GTKWave launched but the GUI was incorrectly rendered. Reinstalling 3.3.86 did not fix it, indicating the issue may be VirtualBox/graphics rather than the GTKWave package.</w:t>
      </w:r>
    </w:p>
    <w:p>
      <w:r>
        <w:rPr>
          <w:rFonts w:ascii="DejaVu Sans Mono" w:hAnsi="DejaVu Sans Mono"/>
          <w:color w:val="0000FF"/>
          <w:sz w:val="18"/>
        </w:rPr>
        <w:t>$ LIBGL_ALWAYS_SOFTWARE=1 gtkwave</w:t>
      </w:r>
    </w:p>
    <w:p>
      <w:r>
        <w:rPr>
          <w:i/>
          <w:sz w:val="18"/>
        </w:rPr>
        <w:t>NOTE: If this fixes the GUI, investigate VirtualBox Display/3D acceleration. Do not repeatedly reinstall GTKWave without testing rendering.</w:t>
      </w:r>
    </w:p>
    <w:p>
      <w:r>
        <w:rPr>
          <w:rFonts w:ascii="DejaVu Sans Mono" w:hAnsi="DejaVu Sans Mono"/>
          <w:color w:val="0000FF"/>
          <w:sz w:val="18"/>
        </w:rPr>
        <w:t>$ gtkwave ~/VLSI/sky130RTLDesignAndSynthesisWorkshop/verilog_files/tb_good_mux.vcd</w:t>
      </w:r>
    </w:p>
    <w:p>
      <w:r>
        <w:rPr>
          <w:rFonts w:ascii="DejaVu Sans Mono" w:hAnsi="DejaVu Sans Mono"/>
          <w:color w:val="008000"/>
          <w:sz w:val="17"/>
        </w:rPr>
        <w:t>GTKWave Analyzer v3.3.86</w:t>
      </w:r>
    </w:p>
    <w:p>
      <w:r>
        <w:rPr>
          <w:rFonts w:ascii="DejaVu Sans Mono" w:hAnsi="DejaVu Sans Mono"/>
          <w:color w:val="008000"/>
          <w:sz w:val="17"/>
        </w:rPr>
        <w:t>[0] start time.</w:t>
      </w:r>
    </w:p>
    <w:p>
      <w:r>
        <w:rPr>
          <w:rFonts w:ascii="DejaVu Sans Mono" w:hAnsi="DejaVu Sans Mono"/>
          <w:color w:val="008000"/>
          <w:sz w:val="17"/>
        </w:rPr>
        <w:t>[300000] end time.</w:t>
      </w:r>
    </w:p>
    <w:p>
      <w:r>
        <w:rPr>
          <w:i/>
          <w:sz w:val="18"/>
        </w:rPr>
        <w:t>NOTE: A 'Failed to load module canberra-gtk-module' message is a warning and does not by itself indicate GTKWave failure.</w:t>
      </w:r>
    </w:p>
    <w:p>
      <w:pPr>
        <w:pStyle w:val="Heading1"/>
      </w:pPr>
      <w:r>
        <w:t>12. GVim</w:t>
      </w:r>
    </w:p>
    <w:p>
      <w:r>
        <w:rPr>
          <w:rFonts w:ascii="DejaVu Sans Mono" w:hAnsi="DejaVu Sans Mono"/>
          <w:color w:val="0000FF"/>
          <w:sz w:val="18"/>
        </w:rPr>
        <w:t>$ sudo apt update</w:t>
      </w:r>
    </w:p>
    <w:p>
      <w:r>
        <w:rPr>
          <w:rFonts w:ascii="DejaVu Sans Mono" w:hAnsi="DejaVu Sans Mono"/>
          <w:color w:val="0000FF"/>
          <w:sz w:val="18"/>
        </w:rPr>
        <w:t>$ sudo apt install -y vim-gtk3</w:t>
      </w:r>
    </w:p>
    <w:p>
      <w:r>
        <w:rPr>
          <w:rFonts w:ascii="DejaVu Sans Mono" w:hAnsi="DejaVu Sans Mono"/>
          <w:color w:val="0000FF"/>
          <w:sz w:val="18"/>
        </w:rPr>
        <w:t>$ gvim --version</w:t>
      </w:r>
    </w:p>
    <w:p>
      <w:r>
        <w:rPr>
          <w:rFonts w:ascii="DejaVu Sans Mono" w:hAnsi="DejaVu Sans Mono"/>
          <w:color w:val="008000"/>
          <w:sz w:val="17"/>
        </w:rPr>
        <w:t>VIM - Vi IMproved 8.2 ...</w:t>
      </w:r>
    </w:p>
    <w:p>
      <w:r>
        <w:rPr>
          <w:rFonts w:ascii="DejaVu Sans Mono" w:hAnsi="DejaVu Sans Mono"/>
          <w:color w:val="008000"/>
          <w:sz w:val="17"/>
        </w:rPr>
        <w:t>Huge version with GTK3 GUI</w:t>
      </w:r>
    </w:p>
    <w:p>
      <w:r>
        <w:rPr>
          <w:rFonts w:ascii="DejaVu Sans Mono" w:hAnsi="DejaVu Sans Mono"/>
          <w:color w:val="0000FF"/>
          <w:sz w:val="18"/>
        </w:rPr>
        <w:t>$ gvim -p file1.v file2.v file3.v</w:t>
      </w:r>
    </w:p>
    <w:p>
      <w:r>
        <w:rPr>
          <w:i/>
          <w:sz w:val="18"/>
        </w:rPr>
        <w:t>NOTE: Quit without saving: Esc, :q!, Enter. Quit all without saving: :qa!.</w:t>
      </w:r>
    </w:p>
    <w:p>
      <w:pPr>
        <w:pStyle w:val="Heading1"/>
      </w:pPr>
      <w:r>
        <w:t>13. Notepad++</w:t>
      </w:r>
    </w:p>
    <w:p>
      <w:r>
        <w:rPr>
          <w:rFonts w:ascii="DejaVu Sans Mono" w:hAnsi="DejaVu Sans Mono"/>
          <w:color w:val="0000FF"/>
          <w:sz w:val="18"/>
        </w:rPr>
        <w:t>$ sudo snap install notepad-plus-plus</w:t>
      </w:r>
    </w:p>
    <w:p>
      <w:r>
        <w:rPr>
          <w:rFonts w:ascii="DejaVu Sans Mono" w:hAnsi="DejaVu Sans Mono"/>
          <w:color w:val="008000"/>
          <w:sz w:val="17"/>
        </w:rPr>
        <w:t>notepad-plus-plus installed</w:t>
      </w:r>
    </w:p>
    <w:p>
      <w:r>
        <w:rPr>
          <w:rFonts w:ascii="DejaVu Sans Mono" w:hAnsi="DejaVu Sans Mono"/>
          <w:color w:val="0000FF"/>
          <w:sz w:val="18"/>
        </w:rPr>
        <w:t>$ notepad-plus-plus</w:t>
      </w:r>
    </w:p>
    <w:p>
      <w:r>
        <w:rPr>
          <w:i/>
          <w:sz w:val="18"/>
        </w:rPr>
        <w:t>NOTE: Notepad++ is a Windows application packaged for Linux through a compatibility layer.</w:t>
      </w:r>
    </w:p>
    <w:p>
      <w:r>
        <w:rPr>
          <w:rFonts w:ascii="DejaVu Sans Mono" w:hAnsi="DejaVu Sans Mono"/>
          <w:color w:val="0000FF"/>
          <w:sz w:val="18"/>
        </w:rPr>
        <w:t>$ notepad-plus-plus file1.v file2.v file3.v</w:t>
      </w:r>
    </w:p>
    <w:p>
      <w:pPr>
        <w:pStyle w:val="Heading1"/>
      </w:pPr>
      <w:r>
        <w:t>14. LIB_FOLDER</w:t>
      </w:r>
    </w:p>
    <w:p>
      <w:r>
        <w:rPr>
          <w:rFonts w:ascii="DejaVu Sans Mono" w:hAnsi="DejaVu Sans Mono"/>
          <w:color w:val="0000FF"/>
          <w:sz w:val="18"/>
        </w:rPr>
        <w:t>$ export LIB_FOLDER="$(pwd)"</w:t>
      </w:r>
    </w:p>
    <w:p>
      <w:r>
        <w:rPr>
          <w:rFonts w:ascii="DejaVu Sans Mono" w:hAnsi="DejaVu Sans Mono"/>
          <w:color w:val="0000FF"/>
          <w:sz w:val="18"/>
        </w:rPr>
        <w:t>$ echo "$LIB_FOLDER"</w:t>
      </w:r>
    </w:p>
    <w:p>
      <w:r>
        <w:rPr>
          <w:rFonts w:ascii="DejaVu Sans Mono" w:hAnsi="DejaVu Sans Mono"/>
          <w:color w:val="008000"/>
          <w:sz w:val="17"/>
        </w:rPr>
        <w:t>/home/vboxuser/&lt;current-directory&gt;</w:t>
      </w:r>
    </w:p>
    <w:p>
      <w:r>
        <w:rPr>
          <w:rFonts w:ascii="DejaVu Sans Mono" w:hAnsi="DejaVu Sans Mono"/>
          <w:color w:val="0000FF"/>
          <w:sz w:val="18"/>
        </w:rPr>
        <w:t>$ cd "$LIB_FOLDER"</w:t>
      </w:r>
    </w:p>
    <w:p>
      <w:r>
        <w:rPr>
          <w:rFonts w:ascii="DejaVu Sans Mono" w:hAnsi="DejaVu Sans Mono"/>
          <w:color w:val="0000FF"/>
          <w:sz w:val="18"/>
        </w:rPr>
        <w:t>$ pwd</w:t>
      </w:r>
    </w:p>
    <w:p>
      <w:r>
        <w:rPr>
          <w:rFonts w:ascii="DejaVu Sans Mono" w:hAnsi="DejaVu Sans Mono"/>
          <w:color w:val="008000"/>
          <w:sz w:val="17"/>
        </w:rPr>
        <w:t>/home/vboxuser/&lt;current-directory&gt;</w:t>
      </w:r>
    </w:p>
    <w:p>
      <w:r>
        <w:rPr>
          <w:i/>
          <w:sz w:val="18"/>
        </w:rPr>
        <w:t>NOTE: If LIB_FOLDER is placed in .bashrc, prefer a fixed absolute path rather than $(pwd) if you need deterministic behavior.</w:t>
      </w:r>
    </w:p>
    <w:p>
      <w:pPr>
        <w:pStyle w:val="Heading1"/>
      </w:pPr>
      <w:r>
        <w:t>15. Bash history and terminal dumps</w:t>
      </w:r>
    </w:p>
    <w:p>
      <w:r>
        <w:rPr>
          <w:rFonts w:ascii="DejaVu Sans Mono" w:hAnsi="DejaVu Sans Mono"/>
          <w:color w:val="0000FF"/>
          <w:sz w:val="18"/>
        </w:rPr>
        <w:t>$ history</w:t>
      </w:r>
    </w:p>
    <w:p>
      <w:r>
        <w:rPr>
          <w:rFonts w:ascii="DejaVu Sans Mono" w:hAnsi="DejaVu Sans Mono"/>
          <w:color w:val="0000FF"/>
          <w:sz w:val="18"/>
        </w:rPr>
        <w:t>$ less ~/.bash_history</w:t>
      </w:r>
    </w:p>
    <w:p>
      <w:r>
        <w:rPr>
          <w:rFonts w:ascii="DejaVu Sans Mono" w:hAnsi="DejaVu Sans Mono"/>
          <w:color w:val="0000FF"/>
          <w:sz w:val="18"/>
        </w:rPr>
        <w:t>$ history -w</w:t>
      </w:r>
    </w:p>
    <w:p>
      <w:r>
        <w:rPr>
          <w:rFonts w:ascii="DejaVu Sans Mono" w:hAnsi="DejaVu Sans Mono"/>
          <w:color w:val="0000FF"/>
          <w:sz w:val="18"/>
        </w:rPr>
        <w:t>$ cp ~/.bash_history ~/bash_history_$(date +"%Y-%m-%d_%H-%M-%S").txt</w:t>
      </w:r>
    </w:p>
    <w:p>
      <w:r>
        <w:rPr>
          <w:i/>
          <w:sz w:val="18"/>
        </w:rPr>
        <w:t>NOTE: clear or Ctrl+L only clears the visible screen; it does not erase Bash history.</w:t>
      </w:r>
    </w:p>
    <w:p>
      <w:r>
        <w:rPr>
          <w:rFonts w:ascii="DejaVu Sans Mono" w:hAnsi="DejaVu Sans Mono"/>
          <w:color w:val="0000FF"/>
          <w:sz w:val="18"/>
        </w:rPr>
        <w:t>$ mkdir -p ~/terminal_dumps</w:t>
      </w:r>
    </w:p>
    <w:p>
      <w:r>
        <w:rPr>
          <w:rFonts w:ascii="DejaVu Sans Mono" w:hAnsi="DejaVu Sans Mono"/>
          <w:color w:val="0000FF"/>
          <w:sz w:val="18"/>
        </w:rPr>
        <w:t>$ script ~/terminal_dumps/terminal_dump_$(date +"%Y-%m-%d_%H-%M-%S").txt</w:t>
      </w:r>
    </w:p>
    <w:p>
      <w:r>
        <w:rPr>
          <w:rFonts w:ascii="DejaVu Sans Mono" w:hAnsi="DejaVu Sans Mono"/>
          <w:color w:val="008000"/>
          <w:sz w:val="17"/>
        </w:rPr>
        <w:t>Script started, output log file is '/home/vboxuser/terminal_dumps/terminal_dump_YYYY-MM-DD_HH-MM-SS.txt'.</w:t>
      </w:r>
    </w:p>
    <w:p>
      <w:r>
        <w:rPr>
          <w:i/>
          <w:sz w:val="18"/>
        </w:rPr>
        <w:t>NOTE: script captures terminal control sequences. If you need a clean text copy, keep the raw file and clean a separate copy.</w:t>
      </w:r>
    </w:p>
    <w:p>
      <w:pPr>
        <w:pStyle w:val="Heading1"/>
      </w:pPr>
      <w:r>
        <w:t>16. Bulk cleaning terminal dumps</w:t>
      </w:r>
    </w:p>
    <w:p>
      <w:r>
        <w:rPr>
          <w:i/>
          <w:sz w:val="18"/>
        </w:rPr>
        <w:t>NOTE: Create the script with Notepad++:</w:t>
      </w:r>
    </w:p>
    <w:p>
      <w:r>
        <w:rPr>
          <w:rFonts w:ascii="DejaVu Sans Mono" w:hAnsi="DejaVu Sans Mono"/>
          <w:color w:val="0000FF"/>
          <w:sz w:val="18"/>
        </w:rPr>
        <w:t>$ notepad-plus-plus ~/terminal_dumps/clean_terminal_dumps.sh</w:t>
      </w:r>
    </w:p>
    <w:p>
      <w:r>
        <w:rPr>
          <w:rFonts w:ascii="DejaVu Sans Mono" w:hAnsi="DejaVu Sans Mono"/>
          <w:color w:val="008000"/>
          <w:sz w:val="17"/>
        </w:rPr>
        <w:t>Paste/save the following:</w:t>
      </w:r>
    </w:p>
    <w:p>
      <w:r>
        <w:rPr>
          <w:rFonts w:ascii="DejaVu Sans Mono" w:hAnsi="DejaVu Sans Mono"/>
          <w:color w:val="0000FF"/>
          <w:sz w:val="16"/>
        </w:rPr>
        <w:t>#!/bin/bash</w:t>
        <w:br/>
        <w:t>DUMP_DIR="$HOME/terminal_dumps"</w:t>
        <w:br/>
        <w:t>for file in "$DUMP_DIR"/*.txt; do</w:t>
        <w:br/>
        <w:t xml:space="preserve">    [[ "$file" == *_clean.txt ]] &amp;&amp; continue</w:t>
        <w:br/>
        <w:t xml:space="preserve">    [[ -e "$file" ]] || continue</w:t>
        <w:br/>
        <w:t xml:space="preserve">    output="${file%.txt}_clean.txt"</w:t>
        <w:br/>
        <w:t xml:space="preserve">    echo "Cleaning: $(basename "$file")"</w:t>
        <w:br/>
        <w:t xml:space="preserve">    echo "      -&gt; $(basename "$output")"</w:t>
        <w:br/>
        <w:t xml:space="preserve">    perl -pe '</w:t>
        <w:br/>
        <w:t xml:space="preserve">        s/\e\[[0-9;?]*[ -\/]*[@-~]//g;</w:t>
        <w:br/>
        <w:t xml:space="preserve">        s/\e\][^\a]*(?:\a|\e\\)//g;</w:t>
        <w:br/>
        <w:t xml:space="preserve">        s/\r//g;</w:t>
        <w:br/>
        <w:t xml:space="preserve">        s/[\x00-\x08\x0B\x0C\x0E-\x1F\x7F]//g;</w:t>
        <w:br/>
        <w:t xml:space="preserve">    ' "$file" &gt; "$output"</w:t>
        <w:br/>
        <w:t>done</w:t>
        <w:br/>
        <w:t>echo "Cleaning completed."</w:t>
        <w:br/>
      </w:r>
    </w:p>
    <w:p>
      <w:r>
        <w:rPr>
          <w:rFonts w:ascii="DejaVu Sans Mono" w:hAnsi="DejaVu Sans Mono"/>
          <w:color w:val="0000FF"/>
          <w:sz w:val="18"/>
        </w:rPr>
        <w:t>$ chmod +x ~/terminal_dumps/clean_terminal_dumps.sh</w:t>
      </w:r>
    </w:p>
    <w:p>
      <w:r>
        <w:rPr>
          <w:rFonts w:ascii="DejaVu Sans Mono" w:hAnsi="DejaVu Sans Mono"/>
          <w:color w:val="0000FF"/>
          <w:sz w:val="18"/>
        </w:rPr>
        <w:t>$ ~/terminal_dumps/clean_terminal_dumps.sh</w:t>
      </w:r>
    </w:p>
    <w:p>
      <w:r>
        <w:rPr>
          <w:rFonts w:ascii="DejaVu Sans Mono" w:hAnsi="DejaVu Sans Mono"/>
          <w:color w:val="008000"/>
          <w:sz w:val="17"/>
        </w:rPr>
        <w:t>Cleaning completed.</w:t>
      </w:r>
    </w:p>
    <w:p>
      <w:pPr>
        <w:pStyle w:val="Heading1"/>
      </w:pPr>
      <w:r>
        <w:t>17. ZIP backup</w:t>
      </w:r>
    </w:p>
    <w:p>
      <w:r>
        <w:rPr>
          <w:rFonts w:ascii="DejaVu Sans Mono" w:hAnsi="DejaVu Sans Mono"/>
          <w:color w:val="0000FF"/>
          <w:sz w:val="18"/>
        </w:rPr>
        <w:t>$ sudo apt update</w:t>
      </w:r>
    </w:p>
    <w:p>
      <w:r>
        <w:rPr>
          <w:rFonts w:ascii="DejaVu Sans Mono" w:hAnsi="DejaVu Sans Mono"/>
          <w:color w:val="0000FF"/>
          <w:sz w:val="18"/>
        </w:rPr>
        <w:t>$ sudo apt install -y zip</w:t>
      </w:r>
    </w:p>
    <w:p>
      <w:r>
        <w:rPr>
          <w:rFonts w:ascii="DejaVu Sans Mono" w:hAnsi="DejaVu Sans Mono"/>
          <w:color w:val="0000FF"/>
          <w:sz w:val="18"/>
        </w:rPr>
        <w:t>$ cd ~/VLSI</w:t>
      </w:r>
    </w:p>
    <w:p>
      <w:r>
        <w:rPr>
          <w:rFonts w:ascii="DejaVu Sans Mono" w:hAnsi="DejaVu Sans Mono"/>
          <w:color w:val="0000FF"/>
          <w:sz w:val="18"/>
        </w:rPr>
        <w:t>$ zip -r ~/sky130RTLDesignAndSynthesisWorkshop.zip sky130RTLDesignAndSynthesisWorkshop</w:t>
      </w:r>
    </w:p>
    <w:p>
      <w:r>
        <w:rPr>
          <w:rFonts w:ascii="DejaVu Sans Mono" w:hAnsi="DejaVu Sans Mono"/>
          <w:color w:val="008000"/>
          <w:sz w:val="17"/>
        </w:rPr>
        <w:t>adding: sky130RTLDesignAndSynthesisWorkshop/ ...</w:t>
      </w:r>
    </w:p>
    <w:p>
      <w:r>
        <w:rPr>
          <w:rFonts w:ascii="DejaVu Sans Mono" w:hAnsi="DejaVu Sans Mono"/>
          <w:color w:val="0000FF"/>
          <w:sz w:val="18"/>
        </w:rPr>
        <w:t>$ ls -lh ~/sky130RTLDesignAndSynthesisWorkshop.zip</w:t>
      </w:r>
    </w:p>
    <w:p>
      <w:r>
        <w:rPr>
          <w:rFonts w:ascii="DejaVu Sans Mono" w:hAnsi="DejaVu Sans Mono"/>
          <w:color w:val="0000FF"/>
          <w:sz w:val="18"/>
        </w:rPr>
        <w:t>$ unzip -l ~/sky130RTLDesignAndSynthesisWorkshop.zip</w:t>
      </w:r>
    </w:p>
    <w:p>
      <w:pPr>
        <w:pStyle w:val="Heading1"/>
      </w:pPr>
      <w:r>
        <w:t>18. Common errors already encountered and their fixes</w:t>
      </w:r>
    </w:p>
    <w:p>
      <w:r>
        <w:rPr>
          <w:b/>
        </w:rPr>
        <w:t>Bash: package: command not found</w:t>
        <w:br/>
      </w:r>
      <w:r>
        <w:t>package require json must be run inside tclsh. Install tcllib, run tclsh, then package require json.</w:t>
      </w:r>
    </w:p>
    <w:p>
      <w:r>
        <w:rPr>
          <w:b/>
        </w:rPr>
        <w:t>OpenLane: Container manifest not found</w:t>
        <w:br/>
      </w:r>
      <w:r>
        <w:t>Run make mount and execute ./flow.tcl -design &lt;design&gt; inside the OpenLane container.</w:t>
      </w:r>
    </w:p>
    <w:p>
      <w:r>
        <w:rPr>
          <w:b/>
        </w:rPr>
        <w:t>No /openlane/bin/openlane</w:t>
        <w:br/>
      </w:r>
      <w:r>
        <w:t>Use /openlane/flow.tcl; the container image does not contain /openlane/bin/openlane.</w:t>
      </w:r>
    </w:p>
    <w:p>
      <w:r>
        <w:rPr>
          <w:b/>
        </w:rPr>
        <w:t>make list / make help: No rule</w:t>
        <w:br/>
      </w:r>
      <w:r>
        <w:t>Those targets are not present in this Makefile. Inspect targets with grep -E '^[a-zA-Z_-]+:' Makefile.</w:t>
      </w:r>
    </w:p>
    <w:p>
      <w:r>
        <w:rPr>
          <w:b/>
        </w:rPr>
        <w:t>GTKWave GUI corrupted</w:t>
        <w:br/>
      </w:r>
      <w:r>
        <w:t>Test LIBGL_ALWAYS_SOFTWARE=1 gtkwave; investigate VirtualBox graphics/3D acceleration if this fixes it.</w:t>
      </w:r>
    </w:p>
    <w:p>
      <w:r>
        <w:rPr>
          <w:b/>
        </w:rPr>
        <w:t>canberra-gtk-module warning</w:t>
        <w:br/>
      </w:r>
      <w:r>
        <w:t>Optional GTK module warning; it does not mean GTKWave failed.</w:t>
      </w:r>
    </w:p>
    <w:p>
      <w:r>
        <w:rPr>
          <w:b/>
        </w:rPr>
        <w:t>GitHub password authentication failure</w:t>
        <w:br/>
      </w:r>
      <w:r>
        <w:t>Use SSH or a GitHub Personal Access Token; do not use the normal GitHub account password.</w:t>
      </w:r>
    </w:p>
    <w:p>
      <w:r>
        <w:rPr>
          <w:b/>
        </w:rPr>
        <w:t>script dump contains special characters</w:t>
        <w:br/>
      </w:r>
      <w:r>
        <w:t>script records raw terminal control sequences; preserve raw log and create a cleaned copy with the supplied script.</w:t>
      </w:r>
    </w:p>
    <w:p>
      <w:pPr>
        <w:pStyle w:val="Heading1"/>
      </w:pPr>
      <w:r>
        <w:t>19. Final verification checklist</w:t>
      </w:r>
    </w:p>
    <w:p>
      <w:pPr>
        <w:pStyle w:val="ListBullet"/>
      </w:pPr>
      <w:r>
        <w:t>docker run hello-world works without sudo.</w:t>
      </w:r>
    </w:p>
    <w:p>
      <w:pPr>
        <w:pStyle w:val="ListBullet"/>
      </w:pPr>
      <w:r>
        <w:t>tclsh → package require json returns 1.3.4.</w:t>
      </w:r>
    </w:p>
    <w:p>
      <w:pPr>
        <w:pStyle w:val="ListBullet"/>
      </w:pPr>
      <w:r>
        <w:t>~/OpenLane/venv/bin/python3 -m pip check returns No broken requirements found.</w:t>
      </w:r>
    </w:p>
    <w:p>
      <w:pPr>
        <w:pStyle w:val="ListBullet"/>
      </w:pPr>
      <w:r>
        <w:t>~/OpenLane/venv/bin/ciel --version reports Ciel v2.6.1 in the recorded environment.</w:t>
      </w:r>
    </w:p>
    <w:p>
      <w:pPr>
        <w:pStyle w:val="ListBullet"/>
      </w:pPr>
      <w:r>
        <w:t>make pdk reports Sky130A enabled.</w:t>
      </w:r>
    </w:p>
    <w:p>
      <w:pPr>
        <w:pStyle w:val="ListBullet"/>
      </w:pPr>
      <w:r>
        <w:t>make mount enters the OpenLane container.</w:t>
      </w:r>
    </w:p>
    <w:p>
      <w:pPr>
        <w:pStyle w:val="ListBullet"/>
      </w:pPr>
      <w:r>
        <w:t>Inside the container, ./flow.tcl -design spm ends with [SUCCESS]: Flow complete.</w:t>
      </w:r>
    </w:p>
    <w:p>
      <w:pPr>
        <w:pStyle w:val="ListBullet"/>
      </w:pPr>
      <w:r>
        <w:t>yosys -V works.</w:t>
      </w:r>
    </w:p>
    <w:p>
      <w:pPr>
        <w:pStyle w:val="ListBullet"/>
      </w:pPr>
      <w:r>
        <w:t>iverilog -V works.</w:t>
      </w:r>
    </w:p>
    <w:p>
      <w:pPr>
        <w:pStyle w:val="ListBullet"/>
      </w:pPr>
      <w:r>
        <w:t>gtkwave --version reports 3.3.86 for the target installation.</w:t>
      </w:r>
    </w:p>
    <w:p>
      <w:pPr>
        <w:pStyle w:val="ListBullet"/>
      </w:pPr>
      <w:r>
        <w:t>sta -version works.</w:t>
      </w:r>
    </w:p>
    <w:p>
      <w:pPr>
        <w:pStyle w:val="ListBullet"/>
      </w:pPr>
      <w:r>
        <w:t>ngspice -v works.</w:t>
      </w:r>
    </w:p>
    <w:p>
      <w:pPr>
        <w:pStyle w:val="ListBullet"/>
      </w:pPr>
      <w:r>
        <w:t>magic --version works.</w:t>
      </w:r>
    </w:p>
    <w:p>
      <w:pPr>
        <w:pStyle w:val="ListBullet"/>
      </w:pPr>
      <w:r>
        <w:t>gvim --version works.</w:t>
      </w:r>
    </w:p>
    <w:p>
      <w:pPr>
        <w:pStyle w:val="ListBullet"/>
      </w:pPr>
      <w:r>
        <w:t>notepad-plus-plus launches if installed.</w:t>
      </w:r>
    </w:p>
    <w:p>
      <w:pPr>
        <w:pStyle w:val="Heading1"/>
      </w:pPr>
      <w:r>
        <w:t>20. Version snapshot from the successful session</w:t>
      </w:r>
    </w:p>
    <w:p>
      <w:r>
        <w:t>OpenLane: 1.0.2</w:t>
      </w:r>
    </w:p>
    <w:p>
      <w:r>
        <w:t>OpenLane container tag: ff5509f65b17bfa4068d5336495ab1718987ff69-amd64</w:t>
      </w:r>
    </w:p>
    <w:p>
      <w:r>
        <w:t>Ciel: 2.6.1</w:t>
      </w:r>
    </w:p>
    <w:p>
      <w:r>
        <w:t>Python in OpenLane venv: 3.10.12</w:t>
      </w:r>
    </w:p>
    <w:p>
      <w:r>
        <w:t>Tcl JSON package: 1.3.4</w:t>
      </w:r>
    </w:p>
    <w:p>
      <w:r>
        <w:t>GTKWave target installation: 3.3.86</w:t>
      </w:r>
    </w:p>
    <w:p>
      <w:r>
        <w:t>Sky130A Ciel version: 0fe599b2afb6708d281543108caf8310912f54af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