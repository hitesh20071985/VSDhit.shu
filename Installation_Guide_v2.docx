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VSD RTL + OpenLane — Fresh Ubuntu 22.04 VM Reinstallation Guide</w:t>
      </w:r>
    </w:p>
    <w:p>
      <w:r>
        <w:t>Purpose: A reproducible installation sequence reconstructed from the supplied Bash history and the successful commands established in this chat. Known failed/typo commands are excluded from the main path.</w:t>
      </w:r>
      <w:r>
        <w:br/>
        <w:t>Commands are BLUE and begin with `$ `. Outputs are GREEN.</w:t>
      </w:r>
    </w:p>
    <w:p>
      <w:pPr>
        <w:pStyle w:val="Heading1"/>
      </w:pPr>
      <w:r>
        <w:t>1. Ubuntu baseline</w:t>
      </w:r>
    </w:p>
    <w:p>
      <w:r>
        <w:rPr>
          <w:rFonts w:ascii="DejaVu Sans Mono" w:hAnsi="DejaVu Sans Mono"/>
          <w:color w:val="0000FF"/>
          <w:sz w:val="17"/>
        </w:rPr>
        <w:t>$ sudo apt update</w:t>
      </w:r>
    </w:p>
    <w:p>
      <w:r>
        <w:rPr>
          <w:rFonts w:ascii="DejaVu Sans Mono" w:hAnsi="DejaVu Sans Mono"/>
          <w:color w:val="0000FF"/>
          <w:sz w:val="17"/>
        </w:rPr>
        <w:t>$ sudo apt upgrade -y</w:t>
      </w:r>
    </w:p>
    <w:p>
      <w:r>
        <w:rPr>
          <w:rFonts w:ascii="DejaVu Sans Mono" w:hAnsi="DejaVu Sans Mono"/>
          <w:color w:val="0000FF"/>
          <w:sz w:val="17"/>
        </w:rPr>
        <w:t>$ sudo apt install -y build-essential git cmake swig tcl-dev tcl tk-dev libreadline-dev libffi-dev zlib1g-dev bison flex python3 python3-dev python3-venv python3-pip pkg-config autoconf automake libtool m4 tcsh csh libx11-dev libcairo2-dev mesa-common-dev libglu1-mesa-dev libncurses-dev</w:t>
      </w:r>
    </w:p>
    <w:p>
      <w:r>
        <w:rPr>
          <w:rFonts w:ascii="DejaVu Sans Mono" w:hAnsi="DejaVu Sans Mono"/>
          <w:color w:val="008000"/>
          <w:sz w:val="16"/>
        </w:rPr>
        <w:t>Packages installed/upgraded successfully.</w:t>
      </w:r>
    </w:p>
    <w:p>
      <w:r>
        <w:rPr>
          <w:rFonts w:ascii="DejaVu Sans Mono" w:hAnsi="DejaVu Sans Mono"/>
          <w:color w:val="0000FF"/>
          <w:sz w:val="17"/>
        </w:rPr>
        <w:t>$ gcc --version</w:t>
      </w:r>
    </w:p>
    <w:p>
      <w:r>
        <w:rPr>
          <w:rFonts w:ascii="DejaVu Sans Mono" w:hAnsi="DejaVu Sans Mono"/>
          <w:color w:val="008000"/>
          <w:sz w:val="16"/>
        </w:rPr>
        <w:t>gcc (Ubuntu ...) ...</w:t>
      </w:r>
    </w:p>
    <w:p>
      <w:r>
        <w:rPr>
          <w:rFonts w:ascii="DejaVu Sans Mono" w:hAnsi="DejaVu Sans Mono"/>
          <w:color w:val="0000FF"/>
          <w:sz w:val="17"/>
        </w:rPr>
        <w:t>$ g++ --version</w:t>
      </w:r>
    </w:p>
    <w:p>
      <w:r>
        <w:rPr>
          <w:rFonts w:ascii="DejaVu Sans Mono" w:hAnsi="DejaVu Sans Mono"/>
          <w:color w:val="008000"/>
          <w:sz w:val="16"/>
        </w:rPr>
        <w:t>g++ (Ubuntu ...) ...</w:t>
      </w:r>
    </w:p>
    <w:p>
      <w:r>
        <w:rPr>
          <w:rFonts w:ascii="DejaVu Sans Mono" w:hAnsi="DejaVu Sans Mono"/>
          <w:color w:val="0000FF"/>
          <w:sz w:val="17"/>
        </w:rPr>
        <w:t>$ make --version</w:t>
      </w:r>
    </w:p>
    <w:p>
      <w:r>
        <w:rPr>
          <w:rFonts w:ascii="DejaVu Sans Mono" w:hAnsi="DejaVu Sans Mono"/>
          <w:color w:val="008000"/>
          <w:sz w:val="16"/>
        </w:rPr>
        <w:t>GNU Make 4.3</w:t>
      </w:r>
    </w:p>
    <w:p>
      <w:r>
        <w:rPr>
          <w:rFonts w:ascii="DejaVu Sans Mono" w:hAnsi="DejaVu Sans Mono"/>
          <w:color w:val="0000FF"/>
          <w:sz w:val="17"/>
        </w:rPr>
        <w:t>$ cmake --version</w:t>
      </w:r>
    </w:p>
    <w:p>
      <w:r>
        <w:rPr>
          <w:rFonts w:ascii="DejaVu Sans Mono" w:hAnsi="DejaVu Sans Mono"/>
          <w:color w:val="008000"/>
          <w:sz w:val="16"/>
        </w:rPr>
        <w:t>CMake ...</w:t>
      </w:r>
    </w:p>
    <w:p>
      <w:r>
        <w:rPr>
          <w:rFonts w:ascii="DejaVu Sans Mono" w:hAnsi="DejaVu Sans Mono"/>
          <w:color w:val="0000FF"/>
          <w:sz w:val="17"/>
        </w:rPr>
        <w:t>$ git --version</w:t>
      </w:r>
    </w:p>
    <w:p>
      <w:r>
        <w:rPr>
          <w:rFonts w:ascii="DejaVu Sans Mono" w:hAnsi="DejaVu Sans Mono"/>
          <w:color w:val="008000"/>
          <w:sz w:val="16"/>
        </w:rPr>
        <w:t>git version ...</w:t>
      </w:r>
    </w:p>
    <w:p>
      <w:r>
        <w:rPr>
          <w:rFonts w:ascii="DejaVu Sans Mono" w:hAnsi="DejaVu Sans Mono"/>
          <w:color w:val="0000FF"/>
          <w:sz w:val="17"/>
        </w:rPr>
        <w:t>$ tclsh &lt;&lt;&lt; "puts [info patchlevel]"</w:t>
      </w:r>
    </w:p>
    <w:p>
      <w:r>
        <w:rPr>
          <w:rFonts w:ascii="DejaVu Sans Mono" w:hAnsi="DejaVu Sans Mono"/>
          <w:color w:val="008000"/>
          <w:sz w:val="16"/>
        </w:rPr>
        <w:t>8.6.12</w:t>
      </w:r>
    </w:p>
    <w:p>
      <w:pPr>
        <w:pStyle w:val="Heading1"/>
      </w:pPr>
      <w:r>
        <w:t>2. Yosys — source build</w:t>
      </w:r>
    </w:p>
    <w:p>
      <w:r>
        <w:rPr>
          <w:rFonts w:ascii="DejaVu Sans Mono" w:hAnsi="DejaVu Sans Mono"/>
          <w:color w:val="0000FF"/>
          <w:sz w:val="17"/>
        </w:rPr>
        <w:t>$ cd ~</w:t>
      </w:r>
    </w:p>
    <w:p>
      <w:r>
        <w:rPr>
          <w:rFonts w:ascii="DejaVu Sans Mono" w:hAnsi="DejaVu Sans Mono"/>
          <w:color w:val="0000FF"/>
          <w:sz w:val="17"/>
        </w:rPr>
        <w:t>$ git clone https://github.com/YosysHQ/yosys.git</w:t>
      </w:r>
    </w:p>
    <w:p>
      <w:r>
        <w:rPr>
          <w:rFonts w:ascii="DejaVu Sans Mono" w:hAnsi="DejaVu Sans Mono"/>
          <w:color w:val="0000FF"/>
          <w:sz w:val="17"/>
        </w:rPr>
        <w:t>$ cd ~/yosys</w:t>
      </w:r>
    </w:p>
    <w:p>
      <w:r>
        <w:rPr>
          <w:rFonts w:ascii="DejaVu Sans Mono" w:hAnsi="DejaVu Sans Mono"/>
          <w:color w:val="0000FF"/>
          <w:sz w:val="17"/>
        </w:rPr>
        <w:t>$ git submodule update --init --recursive</w:t>
      </w:r>
    </w:p>
    <w:p>
      <w:r>
        <w:rPr>
          <w:rFonts w:ascii="DejaVu Sans Mono" w:hAnsi="DejaVu Sans Mono"/>
          <w:color w:val="0000FF"/>
          <w:sz w:val="17"/>
        </w:rPr>
        <w:t>$ ls abc</w:t>
      </w:r>
    </w:p>
    <w:p>
      <w:r>
        <w:rPr>
          <w:rFonts w:ascii="DejaVu Sans Mono" w:hAnsi="DejaVu Sans Mono"/>
          <w:color w:val="008000"/>
          <w:sz w:val="16"/>
        </w:rPr>
        <w:t>ABC source tree is present.</w:t>
      </w:r>
    </w:p>
    <w:p>
      <w:r>
        <w:rPr>
          <w:rFonts w:ascii="DejaVu Sans Mono" w:hAnsi="DejaVu Sans Mono"/>
          <w:color w:val="0000FF"/>
          <w:sz w:val="17"/>
        </w:rPr>
        <w:t>$ sudo snap install cmake --classic</w:t>
      </w:r>
    </w:p>
    <w:p>
      <w:r>
        <w:rPr>
          <w:rFonts w:ascii="DejaVu Sans Mono" w:hAnsi="DejaVu Sans Mono"/>
          <w:color w:val="0000FF"/>
          <w:sz w:val="17"/>
        </w:rPr>
        <w:t>$ export PATH=/snap/bin:$PATH</w:t>
      </w:r>
    </w:p>
    <w:p>
      <w:r>
        <w:rPr>
          <w:rFonts w:ascii="DejaVu Sans Mono" w:hAnsi="DejaVu Sans Mono"/>
          <w:color w:val="0000FF"/>
          <w:sz w:val="17"/>
        </w:rPr>
        <w:t>$ cmake --version</w:t>
      </w:r>
    </w:p>
    <w:p>
      <w:r>
        <w:rPr>
          <w:rFonts w:ascii="DejaVu Sans Mono" w:hAnsi="DejaVu Sans Mono"/>
          <w:color w:val="008000"/>
          <w:sz w:val="16"/>
        </w:rPr>
        <w:t>cmake version 4.4.3</w:t>
      </w:r>
    </w:p>
    <w:p>
      <w:r>
        <w:rPr>
          <w:rFonts w:ascii="DejaVu Sans Mono" w:hAnsi="DejaVu Sans Mono"/>
          <w:color w:val="0000FF"/>
          <w:sz w:val="17"/>
        </w:rPr>
        <w:t>$ cd ~/yosys</w:t>
      </w:r>
    </w:p>
    <w:p>
      <w:r>
        <w:rPr>
          <w:rFonts w:ascii="DejaVu Sans Mono" w:hAnsi="DejaVu Sans Mono"/>
          <w:color w:val="0000FF"/>
          <w:sz w:val="17"/>
        </w:rPr>
        <w:t>$ rm -rf build</w:t>
      </w:r>
    </w:p>
    <w:p>
      <w:r>
        <w:rPr>
          <w:rFonts w:ascii="DejaVu Sans Mono" w:hAnsi="DejaVu Sans Mono"/>
          <w:color w:val="0000FF"/>
          <w:sz w:val="17"/>
        </w:rPr>
        <w:t>$ cmake -B build . -DCMAKE_BUILD_TYPE=Release -DCMAKE_C_COMPILER=gcc -DCMAKE_CXX_COMPILER=g++</w:t>
      </w:r>
    </w:p>
    <w:p>
      <w:r>
        <w:rPr>
          <w:rFonts w:ascii="DejaVu Sans Mono" w:hAnsi="DejaVu Sans Mono"/>
          <w:color w:val="008000"/>
          <w:sz w:val="16"/>
        </w:rPr>
        <w:t>-- Configuring done</w:t>
      </w:r>
    </w:p>
    <w:p>
      <w:r>
        <w:rPr>
          <w:rFonts w:ascii="DejaVu Sans Mono" w:hAnsi="DejaVu Sans Mono"/>
          <w:color w:val="008000"/>
          <w:sz w:val="16"/>
        </w:rPr>
        <w:t>-- Generating done</w:t>
      </w:r>
    </w:p>
    <w:p>
      <w:r>
        <w:rPr>
          <w:rFonts w:ascii="DejaVu Sans Mono" w:hAnsi="DejaVu Sans Mono"/>
          <w:color w:val="0000FF"/>
          <w:sz w:val="17"/>
        </w:rPr>
        <w:t>$ cmake --build build --parallel $(nproc)</w:t>
      </w:r>
    </w:p>
    <w:p>
      <w:r>
        <w:rPr>
          <w:rFonts w:ascii="DejaVu Sans Mono" w:hAnsi="DejaVu Sans Mono"/>
          <w:color w:val="008000"/>
          <w:sz w:val="16"/>
        </w:rPr>
        <w:t>[100%] Built target yosys</w:t>
      </w:r>
    </w:p>
    <w:p>
      <w:r>
        <w:rPr>
          <w:rFonts w:ascii="DejaVu Sans Mono" w:hAnsi="DejaVu Sans Mono"/>
          <w:color w:val="0000FF"/>
          <w:sz w:val="17"/>
        </w:rPr>
        <w:t>$ sudo cmake --install build --strip</w:t>
      </w:r>
    </w:p>
    <w:p>
      <w:r>
        <w:rPr>
          <w:rFonts w:ascii="DejaVu Sans Mono" w:hAnsi="DejaVu Sans Mono"/>
          <w:color w:val="008000"/>
          <w:sz w:val="16"/>
        </w:rPr>
        <w:t>Installed successfully.</w:t>
      </w:r>
    </w:p>
    <w:p>
      <w:r>
        <w:rPr>
          <w:rFonts w:ascii="DejaVu Sans Mono" w:hAnsi="DejaVu Sans Mono"/>
          <w:color w:val="0000FF"/>
          <w:sz w:val="17"/>
        </w:rPr>
        <w:t>$ yosys -V</w:t>
      </w:r>
    </w:p>
    <w:p>
      <w:r>
        <w:rPr>
          <w:rFonts w:ascii="DejaVu Sans Mono" w:hAnsi="DejaVu Sans Mono"/>
          <w:color w:val="008000"/>
          <w:sz w:val="16"/>
        </w:rPr>
        <w:t>Yosys 0.xx (record the version produced on the new VM)</w:t>
      </w:r>
    </w:p>
    <w:p>
      <w:r>
        <w:rPr>
          <w:i/>
          <w:sz w:val="18"/>
        </w:rPr>
        <w:t>NOTE: The history shows an earlier make/config-gcc route and a later successful CMake route. Use the CMake route above.</w:t>
      </w:r>
    </w:p>
    <w:p>
      <w:pPr>
        <w:pStyle w:val="Heading1"/>
      </w:pPr>
      <w:r>
        <w:t>3. Icarus Verilog</w:t>
      </w:r>
    </w:p>
    <w:p>
      <w:r>
        <w:rPr>
          <w:rFonts w:ascii="DejaVu Sans Mono" w:hAnsi="DejaVu Sans Mono"/>
          <w:color w:val="0000FF"/>
          <w:sz w:val="17"/>
        </w:rPr>
        <w:t>$ sudo apt update</w:t>
      </w:r>
    </w:p>
    <w:p>
      <w:r>
        <w:rPr>
          <w:rFonts w:ascii="DejaVu Sans Mono" w:hAnsi="DejaVu Sans Mono"/>
          <w:color w:val="0000FF"/>
          <w:sz w:val="17"/>
        </w:rPr>
        <w:t>$ sudo apt install -y iverilog</w:t>
      </w:r>
    </w:p>
    <w:p>
      <w:r>
        <w:rPr>
          <w:rFonts w:ascii="DejaVu Sans Mono" w:hAnsi="DejaVu Sans Mono"/>
          <w:color w:val="0000FF"/>
          <w:sz w:val="17"/>
        </w:rPr>
        <w:t>$ iverilog -V</w:t>
      </w:r>
    </w:p>
    <w:p>
      <w:r>
        <w:rPr>
          <w:rFonts w:ascii="DejaVu Sans Mono" w:hAnsi="DejaVu Sans Mono"/>
          <w:color w:val="008000"/>
          <w:sz w:val="16"/>
        </w:rPr>
        <w:t>Icarus Verilog version ...</w:t>
      </w:r>
    </w:p>
    <w:p>
      <w:r>
        <w:rPr>
          <w:rFonts w:ascii="DejaVu Sans Mono" w:hAnsi="DejaVu Sans Mono"/>
          <w:color w:val="0000FF"/>
          <w:sz w:val="17"/>
        </w:rPr>
        <w:t>$ iverilog --version</w:t>
      </w:r>
    </w:p>
    <w:p>
      <w:r>
        <w:rPr>
          <w:rFonts w:ascii="DejaVu Sans Mono" w:hAnsi="DejaVu Sans Mono"/>
          <w:color w:val="008000"/>
          <w:sz w:val="16"/>
        </w:rPr>
        <w:t>Icarus Verilog version ...</w:t>
      </w:r>
    </w:p>
    <w:p>
      <w:pPr>
        <w:pStyle w:val="Heading1"/>
      </w:pPr>
      <w:r>
        <w:t>4. GTKWave 3.3.86</w:t>
      </w:r>
    </w:p>
    <w:p>
      <w:r>
        <w:rPr>
          <w:rFonts w:ascii="DejaVu Sans Mono" w:hAnsi="DejaVu Sans Mono"/>
          <w:color w:val="0000FF"/>
          <w:sz w:val="17"/>
        </w:rPr>
        <w:t>$ sudo apt remove --purge -y gtkwave</w:t>
      </w:r>
    </w:p>
    <w:p>
      <w:r>
        <w:rPr>
          <w:rFonts w:ascii="DejaVu Sans Mono" w:hAnsi="DejaVu Sans Mono"/>
          <w:color w:val="0000FF"/>
          <w:sz w:val="17"/>
        </w:rPr>
        <w:t>$ sudo apt autoremove -y</w:t>
      </w:r>
    </w:p>
    <w:p>
      <w:r>
        <w:rPr>
          <w:rFonts w:ascii="DejaVu Sans Mono" w:hAnsi="DejaVu Sans Mono"/>
          <w:color w:val="0000FF"/>
          <w:sz w:val="17"/>
        </w:rPr>
        <w:t>$ cd ~/Downloads</w:t>
      </w:r>
    </w:p>
    <w:p>
      <w:r>
        <w:rPr>
          <w:rFonts w:ascii="DejaVu Sans Mono" w:hAnsi="DejaVu Sans Mono"/>
          <w:color w:val="0000FF"/>
          <w:sz w:val="17"/>
        </w:rPr>
        <w:t>$ wget https://archive.ubuntu.com/ubuntu/pool/universe/g/gtkwave/gtkwave_3.3.86-1_amd64.deb</w:t>
      </w:r>
    </w:p>
    <w:p>
      <w:r>
        <w:rPr>
          <w:rFonts w:ascii="DejaVu Sans Mono" w:hAnsi="DejaVu Sans Mono"/>
          <w:color w:val="0000FF"/>
          <w:sz w:val="17"/>
        </w:rPr>
        <w:t>$ ls -lh gtkwave_3.3.86-1_amd64.deb</w:t>
      </w:r>
    </w:p>
    <w:p>
      <w:r>
        <w:rPr>
          <w:rFonts w:ascii="DejaVu Sans Mono" w:hAnsi="DejaVu Sans Mono"/>
          <w:color w:val="008000"/>
          <w:sz w:val="16"/>
        </w:rPr>
        <w:t>... 2.3M ... gtkwave_3.3.86-1_amd64.deb</w:t>
      </w:r>
    </w:p>
    <w:p>
      <w:r>
        <w:rPr>
          <w:rFonts w:ascii="DejaVu Sans Mono" w:hAnsi="DejaVu Sans Mono"/>
          <w:color w:val="0000FF"/>
          <w:sz w:val="17"/>
        </w:rPr>
        <w:t>$ sudo apt install ./gtkwave_3.3.86-1_amd64.deb</w:t>
      </w:r>
    </w:p>
    <w:p>
      <w:r>
        <w:rPr>
          <w:rFonts w:ascii="DejaVu Sans Mono" w:hAnsi="DejaVu Sans Mono"/>
          <w:color w:val="008000"/>
          <w:sz w:val="16"/>
        </w:rPr>
        <w:t>Setting up gtkwave (3.3.86-1) ...</w:t>
      </w:r>
    </w:p>
    <w:p>
      <w:r>
        <w:rPr>
          <w:rFonts w:ascii="DejaVu Sans Mono" w:hAnsi="DejaVu Sans Mono"/>
          <w:color w:val="0000FF"/>
          <w:sz w:val="17"/>
        </w:rPr>
        <w:t>$ gtkwave --version</w:t>
      </w:r>
    </w:p>
    <w:p>
      <w:r>
        <w:rPr>
          <w:rFonts w:ascii="DejaVu Sans Mono" w:hAnsi="DejaVu Sans Mono"/>
          <w:color w:val="008000"/>
          <w:sz w:val="16"/>
        </w:rPr>
        <w:t>GTKWave Analyzer v3.3.86</w:t>
      </w:r>
    </w:p>
    <w:p>
      <w:r>
        <w:rPr>
          <w:rFonts w:ascii="DejaVu Sans Mono" w:hAnsi="DejaVu Sans Mono"/>
          <w:color w:val="0000FF"/>
          <w:sz w:val="17"/>
        </w:rPr>
        <w:t>$ sudo apt install -y libcanberra-gtk-module libcanberra-gtk3-module</w:t>
      </w:r>
    </w:p>
    <w:p>
      <w:r>
        <w:rPr>
          <w:rFonts w:ascii="DejaVu Sans Mono" w:hAnsi="DejaVu Sans Mono"/>
          <w:color w:val="008000"/>
          <w:sz w:val="16"/>
        </w:rPr>
        <w:t>GTK/Canberra modules installed.</w:t>
      </w:r>
    </w:p>
    <w:p>
      <w:r>
        <w:rPr>
          <w:rFonts w:ascii="DejaVu Sans Mono" w:hAnsi="DejaVu Sans Mono"/>
          <w:color w:val="0000FF"/>
          <w:sz w:val="17"/>
        </w:rPr>
        <w:t>$ LIBGL_ALWAYS_SOFTWARE=1 gtkwave</w:t>
      </w:r>
    </w:p>
    <w:p>
      <w:r>
        <w:rPr>
          <w:i/>
          <w:sz w:val="18"/>
        </w:rPr>
        <w:t>NOTE: Use software rendering if the GTKWave GUI is incorrectly rendered in VirtualBox. The history shows reinstalling GTKWave alone did not resolve that rendering issue.</w:t>
      </w:r>
    </w:p>
    <w:p>
      <w:pPr>
        <w:pStyle w:val="Heading1"/>
      </w:pPr>
      <w:r>
        <w:t>5. OpenSTA + CUDD</w:t>
      </w:r>
    </w:p>
    <w:p>
      <w:r>
        <w:rPr>
          <w:rFonts w:ascii="DejaVu Sans Mono" w:hAnsi="DejaVu Sans Mono"/>
          <w:color w:val="0000FF"/>
          <w:sz w:val="17"/>
        </w:rPr>
        <w:t>$ cd ~</w:t>
      </w:r>
    </w:p>
    <w:p>
      <w:r>
        <w:rPr>
          <w:rFonts w:ascii="DejaVu Sans Mono" w:hAnsi="DejaVu Sans Mono"/>
          <w:color w:val="0000FF"/>
          <w:sz w:val="17"/>
        </w:rPr>
        <w:t>$ git clone https://github.com/The-OpenROAD-Project/OpenSTA.git</w:t>
      </w:r>
    </w:p>
    <w:p>
      <w:r>
        <w:rPr>
          <w:rFonts w:ascii="DejaVu Sans Mono" w:hAnsi="DejaVu Sans Mono"/>
          <w:color w:val="0000FF"/>
          <w:sz w:val="17"/>
        </w:rPr>
        <w:t>$ sudo apt update</w:t>
      </w:r>
    </w:p>
    <w:p>
      <w:r>
        <w:rPr>
          <w:rFonts w:ascii="DejaVu Sans Mono" w:hAnsi="DejaVu Sans Mono"/>
          <w:color w:val="0000FF"/>
          <w:sz w:val="17"/>
        </w:rPr>
        <w:t>$ sudo apt install -y libeigen3-dev libgtest-dev</w:t>
      </w:r>
    </w:p>
    <w:p>
      <w:r>
        <w:rPr>
          <w:rFonts w:ascii="DejaVu Sans Mono" w:hAnsi="DejaVu Sans Mono"/>
          <w:color w:val="0000FF"/>
          <w:sz w:val="17"/>
        </w:rPr>
        <w:t>$ sudo apt install -y git build-essential autoconf automake libtool</w:t>
      </w:r>
    </w:p>
    <w:p>
      <w:r>
        <w:rPr>
          <w:rFonts w:ascii="DejaVu Sans Mono" w:hAnsi="DejaVu Sans Mono"/>
          <w:color w:val="0000FF"/>
          <w:sz w:val="17"/>
        </w:rPr>
        <w:t>$ sudo rm -rf ~/cudd</w:t>
      </w:r>
    </w:p>
    <w:p>
      <w:r>
        <w:rPr>
          <w:rFonts w:ascii="DejaVu Sans Mono" w:hAnsi="DejaVu Sans Mono"/>
          <w:color w:val="0000FF"/>
          <w:sz w:val="17"/>
        </w:rPr>
        <w:t>$ sudo git clone https://github.com/ivmai/cudd.git</w:t>
      </w:r>
    </w:p>
    <w:p>
      <w:r>
        <w:rPr>
          <w:rFonts w:ascii="DejaVu Sans Mono" w:hAnsi="DejaVu Sans Mono"/>
          <w:color w:val="0000FF"/>
          <w:sz w:val="17"/>
        </w:rPr>
        <w:t>$ cd ~/cudd</w:t>
      </w:r>
    </w:p>
    <w:p>
      <w:r>
        <w:rPr>
          <w:rFonts w:ascii="DejaVu Sans Mono" w:hAnsi="DejaVu Sans Mono"/>
          <w:color w:val="0000FF"/>
          <w:sz w:val="17"/>
        </w:rPr>
        <w:t>$ sudo autoreconf -i</w:t>
      </w:r>
    </w:p>
    <w:p>
      <w:r>
        <w:rPr>
          <w:rFonts w:ascii="DejaVu Sans Mono" w:hAnsi="DejaVu Sans Mono"/>
          <w:color w:val="0000FF"/>
          <w:sz w:val="17"/>
        </w:rPr>
        <w:t>$ sudo ./configure --prefix=/usr/local</w:t>
      </w:r>
    </w:p>
    <w:p>
      <w:r>
        <w:rPr>
          <w:rFonts w:ascii="DejaVu Sans Mono" w:hAnsi="DejaVu Sans Mono"/>
          <w:color w:val="0000FF"/>
          <w:sz w:val="17"/>
        </w:rPr>
        <w:t>$ sudo make -j$(nproc)</w:t>
      </w:r>
    </w:p>
    <w:p>
      <w:r>
        <w:rPr>
          <w:rFonts w:ascii="DejaVu Sans Mono" w:hAnsi="DejaVu Sans Mono"/>
          <w:color w:val="0000FF"/>
          <w:sz w:val="17"/>
        </w:rPr>
        <w:t>$ sudo ldconfig</w:t>
      </w:r>
    </w:p>
    <w:p>
      <w:r>
        <w:rPr>
          <w:rFonts w:ascii="DejaVu Sans Mono" w:hAnsi="DejaVu Sans Mono"/>
          <w:color w:val="0000FF"/>
          <w:sz w:val="17"/>
        </w:rPr>
        <w:t>$ find /usr/local -name cudd.h</w:t>
      </w:r>
    </w:p>
    <w:p>
      <w:r>
        <w:rPr>
          <w:rFonts w:ascii="DejaVu Sans Mono" w:hAnsi="DejaVu Sans Mono"/>
          <w:color w:val="008000"/>
          <w:sz w:val="16"/>
        </w:rPr>
        <w:t>/usr/local/.../cudd.h</w:t>
      </w:r>
    </w:p>
    <w:p>
      <w:r>
        <w:rPr>
          <w:rFonts w:ascii="DejaVu Sans Mono" w:hAnsi="DejaVu Sans Mono"/>
          <w:color w:val="0000FF"/>
          <w:sz w:val="17"/>
        </w:rPr>
        <w:t>$ sudo cp cudd/.libs/libcudd.a /usr/local/lib/</w:t>
      </w:r>
    </w:p>
    <w:p>
      <w:r>
        <w:rPr>
          <w:rFonts w:ascii="DejaVu Sans Mono" w:hAnsi="DejaVu Sans Mono"/>
          <w:color w:val="0000FF"/>
          <w:sz w:val="17"/>
        </w:rPr>
        <w:t>$ sudo mkdir -p /usr/local/include/cudd</w:t>
      </w:r>
    </w:p>
    <w:p>
      <w:r>
        <w:rPr>
          <w:rFonts w:ascii="DejaVu Sans Mono" w:hAnsi="DejaVu Sans Mono"/>
          <w:color w:val="0000FF"/>
          <w:sz w:val="17"/>
        </w:rPr>
        <w:t>$ sudo cp cudd/*.h /usr/local/include/cudd/</w:t>
      </w:r>
    </w:p>
    <w:p>
      <w:r>
        <w:rPr>
          <w:rFonts w:ascii="DejaVu Sans Mono" w:hAnsi="DejaVu Sans Mono"/>
          <w:color w:val="0000FF"/>
          <w:sz w:val="17"/>
        </w:rPr>
        <w:t>$ sudo cp util/*.h /usr/local/include/cudd/</w:t>
      </w:r>
    </w:p>
    <w:p>
      <w:r>
        <w:rPr>
          <w:rFonts w:ascii="DejaVu Sans Mono" w:hAnsi="DejaVu Sans Mono"/>
          <w:color w:val="0000FF"/>
          <w:sz w:val="17"/>
        </w:rPr>
        <w:t>$ sudo cp mtr/*.h /usr/local/include/cudd/</w:t>
      </w:r>
    </w:p>
    <w:p>
      <w:r>
        <w:rPr>
          <w:rFonts w:ascii="DejaVu Sans Mono" w:hAnsi="DejaVu Sans Mono"/>
          <w:color w:val="0000FF"/>
          <w:sz w:val="17"/>
        </w:rPr>
        <w:t>$ sudo cp st/*.h /usr/local/include/cudd/</w:t>
      </w:r>
    </w:p>
    <w:p>
      <w:r>
        <w:rPr>
          <w:rFonts w:ascii="DejaVu Sans Mono" w:hAnsi="DejaVu Sans Mono"/>
          <w:color w:val="0000FF"/>
          <w:sz w:val="17"/>
        </w:rPr>
        <w:t>$ sudo cp dddmp/*.h /usr/local/include/cudd/</w:t>
      </w:r>
    </w:p>
    <w:p>
      <w:r>
        <w:rPr>
          <w:rFonts w:ascii="DejaVu Sans Mono" w:hAnsi="DejaVu Sans Mono"/>
          <w:color w:val="0000FF"/>
          <w:sz w:val="17"/>
        </w:rPr>
        <w:t>$ sudo cp epd/*.h /usr/local/include/cudd/</w:t>
      </w:r>
    </w:p>
    <w:p>
      <w:r>
        <w:rPr>
          <w:rFonts w:ascii="DejaVu Sans Mono" w:hAnsi="DejaVu Sans Mono"/>
          <w:color w:val="0000FF"/>
          <w:sz w:val="17"/>
        </w:rPr>
        <w:t>$ sudo ldconfig</w:t>
      </w:r>
    </w:p>
    <w:p>
      <w:r>
        <w:rPr>
          <w:rFonts w:ascii="DejaVu Sans Mono" w:hAnsi="DejaVu Sans Mono"/>
          <w:color w:val="0000FF"/>
          <w:sz w:val="17"/>
        </w:rPr>
        <w:t>$ cd ~/OpenSTA</w:t>
      </w:r>
    </w:p>
    <w:p>
      <w:r>
        <w:rPr>
          <w:rFonts w:ascii="DejaVu Sans Mono" w:hAnsi="DejaVu Sans Mono"/>
          <w:color w:val="0000FF"/>
          <w:sz w:val="17"/>
        </w:rPr>
        <w:t>$ sudo rm -rf build</w:t>
      </w:r>
    </w:p>
    <w:p>
      <w:r>
        <w:rPr>
          <w:rFonts w:ascii="DejaVu Sans Mono" w:hAnsi="DejaVu Sans Mono"/>
          <w:color w:val="0000FF"/>
          <w:sz w:val="17"/>
        </w:rPr>
        <w:t>$ sudo mkdir build</w:t>
      </w:r>
    </w:p>
    <w:p>
      <w:r>
        <w:rPr>
          <w:rFonts w:ascii="DejaVu Sans Mono" w:hAnsi="DejaVu Sans Mono"/>
          <w:color w:val="0000FF"/>
          <w:sz w:val="17"/>
        </w:rPr>
        <w:t>$ cd build</w:t>
      </w:r>
    </w:p>
    <w:p>
      <w:r>
        <w:rPr>
          <w:rFonts w:ascii="DejaVu Sans Mono" w:hAnsi="DejaVu Sans Mono"/>
          <w:color w:val="0000FF"/>
          <w:sz w:val="17"/>
        </w:rPr>
        <w:t>$ sudo cmake .. -DCMAKE_BUILD_TYPE=RELEASE -DCMAKE_INSTALL_PREFIX=/usr/local -DCUDD_INCLUDE_DIR=/usr/local/include/cudd -DCUDD_LIB=/usr/local/lib/libcudd.a</w:t>
      </w:r>
    </w:p>
    <w:p>
      <w:r>
        <w:rPr>
          <w:rFonts w:ascii="DejaVu Sans Mono" w:hAnsi="DejaVu Sans Mono"/>
          <w:color w:val="008000"/>
          <w:sz w:val="16"/>
        </w:rPr>
        <w:t>-- Configuring done</w:t>
      </w:r>
    </w:p>
    <w:p>
      <w:r>
        <w:rPr>
          <w:rFonts w:ascii="DejaVu Sans Mono" w:hAnsi="DejaVu Sans Mono"/>
          <w:color w:val="0000FF"/>
          <w:sz w:val="17"/>
        </w:rPr>
        <w:t>$ sudo make -j$(nproc)</w:t>
      </w:r>
    </w:p>
    <w:p>
      <w:r>
        <w:rPr>
          <w:rFonts w:ascii="DejaVu Sans Mono" w:hAnsi="DejaVu Sans Mono"/>
          <w:color w:val="008000"/>
          <w:sz w:val="16"/>
        </w:rPr>
        <w:t>Build completed successfully.</w:t>
      </w:r>
    </w:p>
    <w:p>
      <w:r>
        <w:rPr>
          <w:rFonts w:ascii="DejaVu Sans Mono" w:hAnsi="DejaVu Sans Mono"/>
          <w:color w:val="0000FF"/>
          <w:sz w:val="17"/>
        </w:rPr>
        <w:t>$ sudo make install</w:t>
      </w:r>
    </w:p>
    <w:p>
      <w:r>
        <w:rPr>
          <w:rFonts w:ascii="DejaVu Sans Mono" w:hAnsi="DejaVu Sans Mono"/>
          <w:color w:val="0000FF"/>
          <w:sz w:val="17"/>
        </w:rPr>
        <w:t>$ sudo ldconfig</w:t>
      </w:r>
    </w:p>
    <w:p>
      <w:r>
        <w:rPr>
          <w:rFonts w:ascii="DejaVu Sans Mono" w:hAnsi="DejaVu Sans Mono"/>
          <w:color w:val="0000FF"/>
          <w:sz w:val="17"/>
        </w:rPr>
        <w:t>$ which sta</w:t>
      </w:r>
    </w:p>
    <w:p>
      <w:r>
        <w:rPr>
          <w:rFonts w:ascii="DejaVu Sans Mono" w:hAnsi="DejaVu Sans Mono"/>
          <w:color w:val="008000"/>
          <w:sz w:val="16"/>
        </w:rPr>
        <w:t>/usr/local/bin/sta</w:t>
      </w:r>
    </w:p>
    <w:p>
      <w:r>
        <w:rPr>
          <w:rFonts w:ascii="DejaVu Sans Mono" w:hAnsi="DejaVu Sans Mono"/>
          <w:color w:val="0000FF"/>
          <w:sz w:val="17"/>
        </w:rPr>
        <w:t>$ sta -version</w:t>
      </w:r>
    </w:p>
    <w:p>
      <w:r>
        <w:rPr>
          <w:rFonts w:ascii="DejaVu Sans Mono" w:hAnsi="DejaVu Sans Mono"/>
          <w:color w:val="008000"/>
          <w:sz w:val="16"/>
        </w:rPr>
        <w:t>OpenSTA ...</w:t>
      </w:r>
    </w:p>
    <w:p>
      <w:r>
        <w:rPr>
          <w:i/>
          <w:sz w:val="18"/>
        </w:rPr>
        <w:t>NOTE: CUDD was the missing dependency encountered during the original OpenSTA build. The explicit CUDD include/library paths above are the working correction.</w:t>
      </w:r>
    </w:p>
    <w:p>
      <w:pPr>
        <w:pStyle w:val="Heading1"/>
      </w:pPr>
      <w:r>
        <w:t>6. ngspice 37</w:t>
      </w:r>
    </w:p>
    <w:p>
      <w:r>
        <w:rPr>
          <w:rFonts w:ascii="DejaVu Sans Mono" w:hAnsi="DejaVu Sans Mono"/>
          <w:color w:val="0000FF"/>
          <w:sz w:val="17"/>
        </w:rPr>
        <w:t>$ cd ~/ngspice</w:t>
      </w:r>
    </w:p>
    <w:p>
      <w:r>
        <w:rPr>
          <w:rFonts w:ascii="DejaVu Sans Mono" w:hAnsi="DejaVu Sans Mono"/>
          <w:color w:val="0000FF"/>
          <w:sz w:val="17"/>
        </w:rPr>
        <w:t>$ tar -zxvf ngspice-37.tar.gz</w:t>
      </w:r>
    </w:p>
    <w:p>
      <w:r>
        <w:rPr>
          <w:rFonts w:ascii="DejaVu Sans Mono" w:hAnsi="DejaVu Sans Mono"/>
          <w:color w:val="0000FF"/>
          <w:sz w:val="17"/>
        </w:rPr>
        <w:t>$ cd ngspice-37</w:t>
      </w:r>
    </w:p>
    <w:p>
      <w:r>
        <w:rPr>
          <w:rFonts w:ascii="DejaVu Sans Mono" w:hAnsi="DejaVu Sans Mono"/>
          <w:color w:val="0000FF"/>
          <w:sz w:val="17"/>
        </w:rPr>
        <w:t>$ mkdir release</w:t>
      </w:r>
    </w:p>
    <w:p>
      <w:r>
        <w:rPr>
          <w:rFonts w:ascii="DejaVu Sans Mono" w:hAnsi="DejaVu Sans Mono"/>
          <w:color w:val="0000FF"/>
          <w:sz w:val="17"/>
        </w:rPr>
        <w:t>$ cd release</w:t>
      </w:r>
    </w:p>
    <w:p>
      <w:r>
        <w:rPr>
          <w:rFonts w:ascii="DejaVu Sans Mono" w:hAnsi="DejaVu Sans Mono"/>
          <w:color w:val="0000FF"/>
          <w:sz w:val="17"/>
        </w:rPr>
        <w:t>$ sudo apt update</w:t>
      </w:r>
    </w:p>
    <w:p>
      <w:r>
        <w:rPr>
          <w:rFonts w:ascii="DejaVu Sans Mono" w:hAnsi="DejaVu Sans Mono"/>
          <w:color w:val="0000FF"/>
          <w:sz w:val="17"/>
        </w:rPr>
        <w:t>$ sudo apt install -y libx11-dev libxext-dev libxmu-dev libxpm-dev libxt-dev libxaw7-dev</w:t>
      </w:r>
    </w:p>
    <w:p>
      <w:r>
        <w:rPr>
          <w:rFonts w:ascii="DejaVu Sans Mono" w:hAnsi="DejaVu Sans Mono"/>
          <w:color w:val="0000FF"/>
          <w:sz w:val="17"/>
        </w:rPr>
        <w:t>$ ../configure --with-x --with-readline=yes --disable-debug</w:t>
      </w:r>
    </w:p>
    <w:p>
      <w:r>
        <w:rPr>
          <w:rFonts w:ascii="DejaVu Sans Mono" w:hAnsi="DejaVu Sans Mono"/>
          <w:color w:val="008000"/>
          <w:sz w:val="16"/>
        </w:rPr>
        <w:t>configure completed successfully.</w:t>
      </w:r>
    </w:p>
    <w:p>
      <w:r>
        <w:rPr>
          <w:rFonts w:ascii="DejaVu Sans Mono" w:hAnsi="DejaVu Sans Mono"/>
          <w:color w:val="0000FF"/>
          <w:sz w:val="17"/>
        </w:rPr>
        <w:t>$ make -j$(nproc)</w:t>
      </w:r>
    </w:p>
    <w:p>
      <w:r>
        <w:rPr>
          <w:rFonts w:ascii="DejaVu Sans Mono" w:hAnsi="DejaVu Sans Mono"/>
          <w:color w:val="0000FF"/>
          <w:sz w:val="17"/>
        </w:rPr>
        <w:t>$ sudo make install</w:t>
      </w:r>
    </w:p>
    <w:p>
      <w:r>
        <w:rPr>
          <w:rFonts w:ascii="DejaVu Sans Mono" w:hAnsi="DejaVu Sans Mono"/>
          <w:color w:val="0000FF"/>
          <w:sz w:val="17"/>
        </w:rPr>
        <w:t>$ sudo ldconfig</w:t>
      </w:r>
    </w:p>
    <w:p>
      <w:r>
        <w:rPr>
          <w:rFonts w:ascii="DejaVu Sans Mono" w:hAnsi="DejaVu Sans Mono"/>
          <w:color w:val="0000FF"/>
          <w:sz w:val="17"/>
        </w:rPr>
        <w:t>$ which ngspice</w:t>
      </w:r>
    </w:p>
    <w:p>
      <w:r>
        <w:rPr>
          <w:rFonts w:ascii="DejaVu Sans Mono" w:hAnsi="DejaVu Sans Mono"/>
          <w:color w:val="008000"/>
          <w:sz w:val="16"/>
        </w:rPr>
        <w:t>/usr/local/bin/ngspice</w:t>
      </w:r>
    </w:p>
    <w:p>
      <w:r>
        <w:rPr>
          <w:rFonts w:ascii="DejaVu Sans Mono" w:hAnsi="DejaVu Sans Mono"/>
          <w:color w:val="0000FF"/>
          <w:sz w:val="17"/>
        </w:rPr>
        <w:t>$ ngspice -v</w:t>
      </w:r>
    </w:p>
    <w:p>
      <w:r>
        <w:rPr>
          <w:rFonts w:ascii="DejaVu Sans Mono" w:hAnsi="DejaVu Sans Mono"/>
          <w:color w:val="008000"/>
          <w:sz w:val="16"/>
        </w:rPr>
        <w:t>ngspice-37 ...</w:t>
      </w:r>
    </w:p>
    <w:p>
      <w:r>
        <w:rPr>
          <w:i/>
          <w:sz w:val="18"/>
        </w:rPr>
        <w:t>NOTE: The supplied history shows ngspice-37.tar.gz was used. The archive itself is not contained in the uploaded history, so obtain that same source archive before this step.</w:t>
      </w:r>
    </w:p>
    <w:p>
      <w:pPr>
        <w:pStyle w:val="Heading1"/>
      </w:pPr>
      <w:r>
        <w:t>7. Magic</w:t>
      </w:r>
    </w:p>
    <w:p>
      <w:r>
        <w:rPr>
          <w:rFonts w:ascii="DejaVu Sans Mono" w:hAnsi="DejaVu Sans Mono"/>
          <w:color w:val="0000FF"/>
          <w:sz w:val="17"/>
        </w:rPr>
        <w:t>$ cd ~</w:t>
      </w:r>
    </w:p>
    <w:p>
      <w:r>
        <w:rPr>
          <w:rFonts w:ascii="DejaVu Sans Mono" w:hAnsi="DejaVu Sans Mono"/>
          <w:color w:val="0000FF"/>
          <w:sz w:val="17"/>
        </w:rPr>
        <w:t>$ git clone https://github.com/RTimothyEdwards/magic.git</w:t>
      </w:r>
    </w:p>
    <w:p>
      <w:r>
        <w:rPr>
          <w:rFonts w:ascii="DejaVu Sans Mono" w:hAnsi="DejaVu Sans Mono"/>
          <w:color w:val="0000FF"/>
          <w:sz w:val="17"/>
        </w:rPr>
        <w:t>$ cd ~/magic</w:t>
      </w:r>
    </w:p>
    <w:p>
      <w:r>
        <w:rPr>
          <w:rFonts w:ascii="DejaVu Sans Mono" w:hAnsi="DejaVu Sans Mono"/>
          <w:color w:val="0000FF"/>
          <w:sz w:val="17"/>
        </w:rPr>
        <w:t>$ ./configure</w:t>
      </w:r>
    </w:p>
    <w:p>
      <w:r>
        <w:rPr>
          <w:rFonts w:ascii="DejaVu Sans Mono" w:hAnsi="DejaVu Sans Mono"/>
          <w:color w:val="0000FF"/>
          <w:sz w:val="17"/>
        </w:rPr>
        <w:t>$ make -j$(nproc)</w:t>
      </w:r>
    </w:p>
    <w:p>
      <w:r>
        <w:rPr>
          <w:rFonts w:ascii="DejaVu Sans Mono" w:hAnsi="DejaVu Sans Mono"/>
          <w:color w:val="0000FF"/>
          <w:sz w:val="17"/>
        </w:rPr>
        <w:t>$ sudo make install</w:t>
      </w:r>
    </w:p>
    <w:p>
      <w:r>
        <w:rPr>
          <w:rFonts w:ascii="DejaVu Sans Mono" w:hAnsi="DejaVu Sans Mono"/>
          <w:color w:val="0000FF"/>
          <w:sz w:val="17"/>
        </w:rPr>
        <w:t>$ sudo ldconfig</w:t>
      </w:r>
    </w:p>
    <w:p>
      <w:r>
        <w:rPr>
          <w:rFonts w:ascii="DejaVu Sans Mono" w:hAnsi="DejaVu Sans Mono"/>
          <w:color w:val="0000FF"/>
          <w:sz w:val="17"/>
        </w:rPr>
        <w:t>$ which magic</w:t>
      </w:r>
    </w:p>
    <w:p>
      <w:r>
        <w:rPr>
          <w:rFonts w:ascii="DejaVu Sans Mono" w:hAnsi="DejaVu Sans Mono"/>
          <w:color w:val="008000"/>
          <w:sz w:val="16"/>
        </w:rPr>
        <w:t>/usr/local/bin/magic</w:t>
      </w:r>
    </w:p>
    <w:p>
      <w:r>
        <w:rPr>
          <w:rFonts w:ascii="DejaVu Sans Mono" w:hAnsi="DejaVu Sans Mono"/>
          <w:color w:val="0000FF"/>
          <w:sz w:val="17"/>
        </w:rPr>
        <w:t>$ magic --version</w:t>
      </w:r>
    </w:p>
    <w:p>
      <w:r>
        <w:rPr>
          <w:rFonts w:ascii="DejaVu Sans Mono" w:hAnsi="DejaVu Sans Mono"/>
          <w:color w:val="008000"/>
          <w:sz w:val="16"/>
        </w:rPr>
        <w:t>Magic ...</w:t>
      </w:r>
    </w:p>
    <w:p>
      <w:r>
        <w:rPr>
          <w:i/>
          <w:sz w:val="18"/>
        </w:rPr>
        <w:t>NOTE: Use `magic --version` for the version check.</w:t>
      </w:r>
    </w:p>
    <w:p>
      <w:pPr>
        <w:pStyle w:val="Heading1"/>
      </w:pPr>
      <w:r>
        <w:t>8. Docker Engine</w:t>
      </w:r>
    </w:p>
    <w:p>
      <w:r>
        <w:rPr>
          <w:rFonts w:ascii="DejaVu Sans Mono" w:hAnsi="DejaVu Sans Mono"/>
          <w:color w:val="0000FF"/>
          <w:sz w:val="17"/>
        </w:rPr>
        <w:t>$ sudo apt install -y apt-transport-https ca-certificates curl software-properties-common</w:t>
      </w:r>
    </w:p>
    <w:p>
      <w:r>
        <w:rPr>
          <w:rFonts w:ascii="DejaVu Sans Mono" w:hAnsi="DejaVu Sans Mono"/>
          <w:color w:val="0000FF"/>
          <w:sz w:val="17"/>
        </w:rPr>
        <w:t>$ curl -fsSL https://download.docker.com/linux/ubuntu/gpg | sudo gpg --dearmor -o /usr/share/keyrings/docker-archive-keyring.gpg</w:t>
      </w:r>
    </w:p>
    <w:p>
      <w:r>
        <w:rPr>
          <w:rFonts w:ascii="DejaVu Sans Mono" w:hAnsi="DejaVu Sans Mono"/>
          <w:color w:val="0000FF"/>
          <w:sz w:val="17"/>
        </w:rPr>
        <w:t>$ echo "deb [arch=amd64 signed-by=/usr/share/keyrings/docker-archive-keyring.gpg] https://download.docker.com/linux/ubuntu $(lsb_release -cs) stable" | sudo tee /etc/apt/sources.list.d/docker.list &gt; /dev/null</w:t>
      </w:r>
    </w:p>
    <w:p>
      <w:r>
        <w:rPr>
          <w:rFonts w:ascii="DejaVu Sans Mono" w:hAnsi="DejaVu Sans Mono"/>
          <w:color w:val="0000FF"/>
          <w:sz w:val="17"/>
        </w:rPr>
        <w:t>$ sudo apt update</w:t>
      </w:r>
    </w:p>
    <w:p>
      <w:r>
        <w:rPr>
          <w:rFonts w:ascii="DejaVu Sans Mono" w:hAnsi="DejaVu Sans Mono"/>
          <w:color w:val="0000FF"/>
          <w:sz w:val="17"/>
        </w:rPr>
        <w:t>$ sudo apt install -y docker-ce docker-ce-cli containerd.io</w:t>
      </w:r>
    </w:p>
    <w:p>
      <w:r>
        <w:rPr>
          <w:rFonts w:ascii="DejaVu Sans Mono" w:hAnsi="DejaVu Sans Mono"/>
          <w:color w:val="0000FF"/>
          <w:sz w:val="17"/>
        </w:rPr>
        <w:t>$ sudo systemctl status docker</w:t>
      </w:r>
    </w:p>
    <w:p>
      <w:r>
        <w:rPr>
          <w:rFonts w:ascii="DejaVu Sans Mono" w:hAnsi="DejaVu Sans Mono"/>
          <w:color w:val="008000"/>
          <w:sz w:val="16"/>
        </w:rPr>
        <w:t>Active: active (running)</w:t>
      </w:r>
    </w:p>
    <w:p>
      <w:r>
        <w:rPr>
          <w:rFonts w:ascii="DejaVu Sans Mono" w:hAnsi="DejaVu Sans Mono"/>
          <w:color w:val="0000FF"/>
          <w:sz w:val="17"/>
        </w:rPr>
        <w:t>$ sudo docker run hello-world</w:t>
      </w:r>
    </w:p>
    <w:p>
      <w:r>
        <w:rPr>
          <w:rFonts w:ascii="DejaVu Sans Mono" w:hAnsi="DejaVu Sans Mono"/>
          <w:color w:val="008000"/>
          <w:sz w:val="16"/>
        </w:rPr>
        <w:t>Hello from Docker!</w:t>
      </w:r>
    </w:p>
    <w:p>
      <w:r>
        <w:rPr>
          <w:rFonts w:ascii="DejaVu Sans Mono" w:hAnsi="DejaVu Sans Mono"/>
          <w:color w:val="0000FF"/>
          <w:sz w:val="17"/>
        </w:rPr>
        <w:t>$ sudo groupadd docker</w:t>
      </w:r>
    </w:p>
    <w:p>
      <w:r>
        <w:rPr>
          <w:rFonts w:ascii="DejaVu Sans Mono" w:hAnsi="DejaVu Sans Mono"/>
          <w:color w:val="0000FF"/>
          <w:sz w:val="17"/>
        </w:rPr>
        <w:t>$ sudo usermod -aG docker $USER</w:t>
      </w:r>
    </w:p>
    <w:p>
      <w:r>
        <w:rPr>
          <w:rFonts w:ascii="DejaVu Sans Mono" w:hAnsi="DejaVu Sans Mono"/>
          <w:color w:val="0000FF"/>
          <w:sz w:val="17"/>
        </w:rPr>
        <w:t>$ sudo reboot</w:t>
      </w:r>
    </w:p>
    <w:p>
      <w:r>
        <w:rPr>
          <w:i/>
          <w:sz w:val="18"/>
        </w:rPr>
        <w:t>NOTE: After reboot:</w:t>
      </w:r>
    </w:p>
    <w:p>
      <w:r>
        <w:rPr>
          <w:rFonts w:ascii="DejaVu Sans Mono" w:hAnsi="DejaVu Sans Mono"/>
          <w:color w:val="0000FF"/>
          <w:sz w:val="17"/>
        </w:rPr>
        <w:t>$ docker run hello-world</w:t>
      </w:r>
    </w:p>
    <w:p>
      <w:r>
        <w:rPr>
          <w:rFonts w:ascii="DejaVu Sans Mono" w:hAnsi="DejaVu Sans Mono"/>
          <w:color w:val="008000"/>
          <w:sz w:val="16"/>
        </w:rPr>
        <w:t>Hello from Docker!</w:t>
      </w:r>
    </w:p>
    <w:p>
      <w:pPr>
        <w:pStyle w:val="Heading1"/>
      </w:pPr>
      <w:r>
        <w:t>9. OpenLane</w:t>
      </w:r>
    </w:p>
    <w:p>
      <w:r>
        <w:rPr>
          <w:rFonts w:ascii="DejaVu Sans Mono" w:hAnsi="DejaVu Sans Mono"/>
          <w:color w:val="0000FF"/>
          <w:sz w:val="17"/>
        </w:rPr>
        <w:t>$ cd ~</w:t>
      </w:r>
    </w:p>
    <w:p>
      <w:r>
        <w:rPr>
          <w:rFonts w:ascii="DejaVu Sans Mono" w:hAnsi="DejaVu Sans Mono"/>
          <w:color w:val="0000FF"/>
          <w:sz w:val="17"/>
        </w:rPr>
        <w:t>$ git clone https://github.com/The-OpenROAD-Project/OpenLane.git</w:t>
      </w:r>
    </w:p>
    <w:p>
      <w:r>
        <w:rPr>
          <w:rFonts w:ascii="DejaVu Sans Mono" w:hAnsi="DejaVu Sans Mono"/>
          <w:color w:val="0000FF"/>
          <w:sz w:val="17"/>
        </w:rPr>
        <w:t>$ cd ~/OpenLane</w:t>
      </w:r>
    </w:p>
    <w:p>
      <w:r>
        <w:rPr>
          <w:rFonts w:ascii="DejaVu Sans Mono" w:hAnsi="DejaVu Sans Mono"/>
          <w:color w:val="0000FF"/>
          <w:sz w:val="17"/>
        </w:rPr>
        <w:t>$ make openlane</w:t>
      </w:r>
    </w:p>
    <w:p>
      <w:r>
        <w:rPr>
          <w:rFonts w:ascii="DejaVu Sans Mono" w:hAnsi="DejaVu Sans Mono"/>
          <w:color w:val="008000"/>
          <w:sz w:val="16"/>
        </w:rPr>
        <w:t>OpenLane container/environment prepared.</w:t>
      </w:r>
    </w:p>
    <w:p>
      <w:r>
        <w:rPr>
          <w:rFonts w:ascii="DejaVu Sans Mono" w:hAnsi="DejaVu Sans Mono"/>
          <w:color w:val="0000FF"/>
          <w:sz w:val="17"/>
        </w:rPr>
        <w:t>$ docker images | grep openlane</w:t>
      </w:r>
    </w:p>
    <w:p>
      <w:r>
        <w:rPr>
          <w:rFonts w:ascii="DejaVu Sans Mono" w:hAnsi="DejaVu Sans Mono"/>
          <w:color w:val="008000"/>
          <w:sz w:val="16"/>
        </w:rPr>
        <w:t>ghcr.io/the-openroad-project/openlane:ff5509f65b17bfa4068d5336495ab1718987ff69-amd64 ...</w:t>
      </w:r>
    </w:p>
    <w:p>
      <w:r>
        <w:rPr>
          <w:rFonts w:ascii="DejaVu Sans Mono" w:hAnsi="DejaVu Sans Mono"/>
          <w:color w:val="0000FF"/>
          <w:sz w:val="17"/>
        </w:rPr>
        <w:t>$ ~/OpenLane/venv/bin/python3 --version</w:t>
      </w:r>
    </w:p>
    <w:p>
      <w:r>
        <w:rPr>
          <w:rFonts w:ascii="DejaVu Sans Mono" w:hAnsi="DejaVu Sans Mono"/>
          <w:color w:val="008000"/>
          <w:sz w:val="16"/>
        </w:rPr>
        <w:t>Python 3.10.12</w:t>
      </w:r>
    </w:p>
    <w:p>
      <w:r>
        <w:rPr>
          <w:rFonts w:ascii="DejaVu Sans Mono" w:hAnsi="DejaVu Sans Mono"/>
          <w:color w:val="0000FF"/>
          <w:sz w:val="17"/>
        </w:rPr>
        <w:t>$ ~/OpenLane/venv/bin/ciel --version</w:t>
      </w:r>
    </w:p>
    <w:p>
      <w:r>
        <w:rPr>
          <w:rFonts w:ascii="DejaVu Sans Mono" w:hAnsi="DejaVu Sans Mono"/>
          <w:color w:val="008000"/>
          <w:sz w:val="16"/>
        </w:rPr>
        <w:t>Ciel v2.6.1 ©2022-2025 Efabless Corporation and Contributors</w:t>
      </w:r>
    </w:p>
    <w:p>
      <w:r>
        <w:rPr>
          <w:rFonts w:ascii="DejaVu Sans Mono" w:hAnsi="DejaVu Sans Mono"/>
          <w:color w:val="0000FF"/>
          <w:sz w:val="17"/>
        </w:rPr>
        <w:t>$ ~/OpenLane/venv/bin/python3 -m pip check</w:t>
      </w:r>
    </w:p>
    <w:p>
      <w:r>
        <w:rPr>
          <w:rFonts w:ascii="DejaVu Sans Mono" w:hAnsi="DejaVu Sans Mono"/>
          <w:color w:val="008000"/>
          <w:sz w:val="16"/>
        </w:rPr>
        <w:t>No broken requirements found.</w:t>
      </w:r>
    </w:p>
    <w:p>
      <w:pPr>
        <w:pStyle w:val="Heading1"/>
      </w:pPr>
      <w:r>
        <w:t>10. OpenLane container verification</w:t>
      </w:r>
    </w:p>
    <w:p>
      <w:r>
        <w:rPr>
          <w:rFonts w:ascii="DejaVu Sans Mono" w:hAnsi="DejaVu Sans Mono"/>
          <w:color w:val="0000FF"/>
          <w:sz w:val="17"/>
        </w:rPr>
        <w:t>$ docker run --rm ghcr.io/the-openroad-project/openlane:ff5509f65b17bfa4068d5336495ab1718987ff69-amd64 ls /</w:t>
      </w:r>
    </w:p>
    <w:p>
      <w:r>
        <w:rPr>
          <w:rFonts w:ascii="DejaVu Sans Mono" w:hAnsi="DejaVu Sans Mono"/>
          <w:color w:val="008000"/>
          <w:sz w:val="16"/>
        </w:rPr>
        <w:t>... openlane ... tool_metadata.yml ...</w:t>
      </w:r>
    </w:p>
    <w:p>
      <w:r>
        <w:rPr>
          <w:rFonts w:ascii="DejaVu Sans Mono" w:hAnsi="DejaVu Sans Mono"/>
          <w:color w:val="0000FF"/>
          <w:sz w:val="17"/>
        </w:rPr>
        <w:t>$ docker run --rm ghcr.io/the-openroad-project/openlane:ff5509f65b17bfa4068d5336495ab1718987ff69-amd64 /openlane/flow.tcl -version</w:t>
      </w:r>
    </w:p>
    <w:p>
      <w:r>
        <w:rPr>
          <w:rFonts w:ascii="DejaVu Sans Mono" w:hAnsi="DejaVu Sans Mono"/>
          <w:color w:val="008000"/>
          <w:sz w:val="16"/>
        </w:rPr>
        <w:t>OpenLane v1.0.2 (ff5509f65b17bfa4068d5336495ab1718987ff69)</w:t>
      </w:r>
    </w:p>
    <w:p>
      <w:r>
        <w:rPr>
          <w:i/>
          <w:sz w:val="18"/>
        </w:rPr>
        <w:t>NOTE: Do not use `/openlane/bin/openlane`; that path does not exist in this image.</w:t>
      </w:r>
    </w:p>
    <w:p>
      <w:pPr>
        <w:pStyle w:val="Heading1"/>
      </w:pPr>
      <w:r>
        <w:t>11. Sky130A PDK</w:t>
      </w:r>
    </w:p>
    <w:p>
      <w:r>
        <w:rPr>
          <w:rFonts w:ascii="DejaVu Sans Mono" w:hAnsi="DejaVu Sans Mono"/>
          <w:color w:val="0000FF"/>
          <w:sz w:val="17"/>
        </w:rPr>
        <w:t>$ cd ~/OpenLane</w:t>
      </w:r>
    </w:p>
    <w:p>
      <w:r>
        <w:rPr>
          <w:rFonts w:ascii="DejaVu Sans Mono" w:hAnsi="DejaVu Sans Mono"/>
          <w:color w:val="0000FF"/>
          <w:sz w:val="17"/>
        </w:rPr>
        <w:t>$ make pdk</w:t>
      </w:r>
    </w:p>
    <w:p>
      <w:r>
        <w:rPr>
          <w:rFonts w:ascii="DejaVu Sans Mono" w:hAnsi="DejaVu Sans Mono"/>
          <w:color w:val="008000"/>
          <w:sz w:val="16"/>
        </w:rPr>
        <w:t>Version 0fe599b2afb6708d281543108caf8310912f54af enabled for the sky130 PDK.</w:t>
      </w:r>
    </w:p>
    <w:p>
      <w:r>
        <w:rPr>
          <w:rFonts w:ascii="DejaVu Sans Mono" w:hAnsi="DejaVu Sans Mono"/>
          <w:color w:val="0000FF"/>
          <w:sz w:val="17"/>
        </w:rPr>
        <w:t>$ ls -la ~/.ciel</w:t>
      </w:r>
    </w:p>
    <w:p>
      <w:r>
        <w:rPr>
          <w:rFonts w:ascii="DejaVu Sans Mono" w:hAnsi="DejaVu Sans Mono"/>
          <w:color w:val="008000"/>
          <w:sz w:val="16"/>
        </w:rPr>
        <w:t>sky130A -&gt; ciel/sky130/versions/0fe599b2afb6708d281543108caf8310912f54af/sky130A</w:t>
      </w:r>
    </w:p>
    <w:p>
      <w:pPr>
        <w:pStyle w:val="Heading1"/>
      </w:pPr>
      <w:r>
        <w:t>12. Run OpenLane</w:t>
      </w:r>
    </w:p>
    <w:p>
      <w:r>
        <w:rPr>
          <w:rFonts w:ascii="DejaVu Sans Mono" w:hAnsi="DejaVu Sans Mono"/>
          <w:color w:val="0000FF"/>
          <w:sz w:val="17"/>
        </w:rPr>
        <w:t>$ cd ~/OpenLane</w:t>
      </w:r>
    </w:p>
    <w:p>
      <w:r>
        <w:rPr>
          <w:rFonts w:ascii="DejaVu Sans Mono" w:hAnsi="DejaVu Sans Mono"/>
          <w:color w:val="0000FF"/>
          <w:sz w:val="17"/>
        </w:rPr>
        <w:t>$ make mount</w:t>
      </w:r>
    </w:p>
    <w:p>
      <w:r>
        <w:rPr>
          <w:rFonts w:ascii="DejaVu Sans Mono" w:hAnsi="DejaVu Sans Mono"/>
          <w:color w:val="008000"/>
          <w:sz w:val="16"/>
        </w:rPr>
        <w:t>OpenLane Container (ff5509f):/openlane$</w:t>
      </w:r>
    </w:p>
    <w:p>
      <w:r>
        <w:rPr>
          <w:rFonts w:ascii="DejaVu Sans Mono" w:hAnsi="DejaVu Sans Mono"/>
          <w:color w:val="0000FF"/>
          <w:sz w:val="17"/>
        </w:rPr>
        <w:t>$ ./flow.tcl -design spm</w:t>
      </w:r>
    </w:p>
    <w:p>
      <w:r>
        <w:rPr>
          <w:rFonts w:ascii="DejaVu Sans Mono" w:hAnsi="DejaVu Sans Mono"/>
          <w:color w:val="008000"/>
          <w:sz w:val="16"/>
        </w:rPr>
        <w:t>[INFO]: Process Design Kit: sky130A</w:t>
      </w:r>
    </w:p>
    <w:p>
      <w:r>
        <w:rPr>
          <w:rFonts w:ascii="DejaVu Sans Mono" w:hAnsi="DejaVu Sans Mono"/>
          <w:color w:val="008000"/>
          <w:sz w:val="16"/>
        </w:rPr>
        <w:t>[INFO]: 0 errors found by linter</w:t>
      </w:r>
    </w:p>
    <w:p>
      <w:r>
        <w:rPr>
          <w:rFonts w:ascii="DejaVu Sans Mono" w:hAnsi="DejaVu Sans Mono"/>
          <w:color w:val="008000"/>
          <w:sz w:val="16"/>
        </w:rPr>
        <w:t>[INFO]: No DRC violations after detailed routing.</w:t>
      </w:r>
    </w:p>
    <w:p>
      <w:r>
        <w:rPr>
          <w:rFonts w:ascii="DejaVu Sans Mono" w:hAnsi="DejaVu Sans Mono"/>
          <w:color w:val="008000"/>
          <w:sz w:val="16"/>
        </w:rPr>
        <w:t>[INFO]: No XOR differences between KLayout and Magic gds.</w:t>
      </w:r>
    </w:p>
    <w:p>
      <w:r>
        <w:rPr>
          <w:rFonts w:ascii="DejaVu Sans Mono" w:hAnsi="DejaVu Sans Mono"/>
          <w:color w:val="008000"/>
          <w:sz w:val="16"/>
        </w:rPr>
        <w:t>[INFO]: No DRC violations after GDS streaming out.</w:t>
      </w:r>
    </w:p>
    <w:p>
      <w:r>
        <w:rPr>
          <w:rFonts w:ascii="DejaVu Sans Mono" w:hAnsi="DejaVu Sans Mono"/>
          <w:color w:val="008000"/>
          <w:sz w:val="16"/>
        </w:rPr>
        <w:t>[INFO]: There are no hold violations in the design at the typical corner.</w:t>
      </w:r>
    </w:p>
    <w:p>
      <w:r>
        <w:rPr>
          <w:rFonts w:ascii="DejaVu Sans Mono" w:hAnsi="DejaVu Sans Mono"/>
          <w:color w:val="008000"/>
          <w:sz w:val="16"/>
        </w:rPr>
        <w:t>[INFO]: There are no setup violations in the design at the typical corner.</w:t>
      </w:r>
    </w:p>
    <w:p>
      <w:r>
        <w:rPr>
          <w:rFonts w:ascii="DejaVu Sans Mono" w:hAnsi="DejaVu Sans Mono"/>
          <w:color w:val="008000"/>
          <w:sz w:val="16"/>
        </w:rPr>
        <w:t>[SUCCESS]: Flow complete.</w:t>
      </w:r>
    </w:p>
    <w:p>
      <w:r>
        <w:rPr>
          <w:rFonts w:ascii="DejaVu Sans Mono" w:hAnsi="DejaVu Sans Mono"/>
          <w:color w:val="0000FF"/>
          <w:sz w:val="17"/>
        </w:rPr>
        <w:t>$ exit</w:t>
      </w:r>
    </w:p>
    <w:p>
      <w:r>
        <w:rPr>
          <w:rFonts w:ascii="DejaVu Sans Mono" w:hAnsi="DejaVu Sans Mono"/>
          <w:color w:val="008000"/>
          <w:sz w:val="16"/>
        </w:rPr>
        <w:t>vboxuser@Hitesh:~/OpenLane$</w:t>
      </w:r>
    </w:p>
    <w:p>
      <w:r>
        <w:rPr>
          <w:i/>
          <w:sz w:val="18"/>
        </w:rPr>
        <w:t>NOTE: The successful run still reported warnings for linter, power-grid scaling, STA blackboxes, IR-drop source locations, and max fanout. They did not stop the flow.</w:t>
      </w:r>
    </w:p>
    <w:p>
      <w:pPr>
        <w:pStyle w:val="Heading1"/>
      </w:pPr>
      <w:r>
        <w:t>13. VSD workshop repositories</w:t>
      </w:r>
    </w:p>
    <w:p>
      <w:r>
        <w:rPr>
          <w:rFonts w:ascii="DejaVu Sans Mono" w:hAnsi="DejaVu Sans Mono"/>
          <w:color w:val="0000FF"/>
          <w:sz w:val="17"/>
        </w:rPr>
        <w:t>$ mkdir -p ~/VLSI</w:t>
      </w:r>
    </w:p>
    <w:p>
      <w:r>
        <w:rPr>
          <w:rFonts w:ascii="DejaVu Sans Mono" w:hAnsi="DejaVu Sans Mono"/>
          <w:color w:val="0000FF"/>
          <w:sz w:val="17"/>
        </w:rPr>
        <w:t>$ cd ~/VLSI</w:t>
      </w:r>
    </w:p>
    <w:p>
      <w:r>
        <w:rPr>
          <w:rFonts w:ascii="DejaVu Sans Mono" w:hAnsi="DejaVu Sans Mono"/>
          <w:color w:val="0000FF"/>
          <w:sz w:val="17"/>
        </w:rPr>
        <w:t>$ git clone https://github.com/kunalg123/sky130RTLDesignAndSynthesisWorkshop.git</w:t>
      </w:r>
    </w:p>
    <w:p>
      <w:r>
        <w:rPr>
          <w:rFonts w:ascii="DejaVu Sans Mono" w:hAnsi="DejaVu Sans Mono"/>
          <w:color w:val="0000FF"/>
          <w:sz w:val="17"/>
        </w:rPr>
        <w:t>$ git clone https://github.com/kunalg123/SystemDesignWorkshopCollaterals.git</w:t>
      </w:r>
    </w:p>
    <w:p>
      <w:r>
        <w:rPr>
          <w:rFonts w:ascii="DejaVu Sans Mono" w:hAnsi="DejaVu Sans Mono"/>
          <w:color w:val="0000FF"/>
          <w:sz w:val="17"/>
        </w:rPr>
        <w:t>$ git clone https://github.com/kunalg123/vsdflow.git</w:t>
      </w:r>
    </w:p>
    <w:p>
      <w:r>
        <w:rPr>
          <w:rFonts w:ascii="DejaVu Sans Mono" w:hAnsi="DejaVu Sans Mono"/>
          <w:color w:val="0000FF"/>
          <w:sz w:val="17"/>
        </w:rPr>
        <w:t>$ git clone https://github.com/google/skywater-pdk-libs-sky130_fd_sc_hd.git</w:t>
      </w:r>
    </w:p>
    <w:p>
      <w:r>
        <w:rPr>
          <w:rFonts w:ascii="DejaVu Sans Mono" w:hAnsi="DejaVu Sans Mono"/>
          <w:color w:val="0000FF"/>
          <w:sz w:val="17"/>
        </w:rPr>
        <w:t>$ ls -ltr</w:t>
      </w:r>
    </w:p>
    <w:p>
      <w:r>
        <w:rPr>
          <w:rFonts w:ascii="DejaVu Sans Mono" w:hAnsi="DejaVu Sans Mono"/>
          <w:color w:val="008000"/>
          <w:sz w:val="16"/>
        </w:rPr>
        <w:t>sky130RTLDesignAndSynthesisWorkshop  SystemDesignWorkshopCollaterals  vsdflow ...</w:t>
      </w:r>
    </w:p>
    <w:p>
      <w:pPr>
        <w:pStyle w:val="Heading1"/>
      </w:pPr>
      <w:r>
        <w:t>14. LIB_FOLDER and RTL_FOLDER</w:t>
      </w:r>
    </w:p>
    <w:p>
      <w:r>
        <w:rPr>
          <w:rFonts w:ascii="DejaVu Sans Mono" w:hAnsi="DejaVu Sans Mono"/>
          <w:color w:val="0000FF"/>
          <w:sz w:val="17"/>
        </w:rPr>
        <w:t>$ cd ~/VLSI/sky130RTLDesignAndSynthesisWorkshop/lib</w:t>
      </w:r>
    </w:p>
    <w:p>
      <w:r>
        <w:rPr>
          <w:rFonts w:ascii="DejaVu Sans Mono" w:hAnsi="DejaVu Sans Mono"/>
          <w:color w:val="0000FF"/>
          <w:sz w:val="17"/>
        </w:rPr>
        <w:t>$ export LIB_FOLDER="$(pwd)"</w:t>
      </w:r>
    </w:p>
    <w:p>
      <w:r>
        <w:rPr>
          <w:rFonts w:ascii="DejaVu Sans Mono" w:hAnsi="DejaVu Sans Mono"/>
          <w:color w:val="0000FF"/>
          <w:sz w:val="17"/>
        </w:rPr>
        <w:t>$ echo "$LIB_FOLDER"</w:t>
      </w:r>
    </w:p>
    <w:p>
      <w:r>
        <w:rPr>
          <w:rFonts w:ascii="DejaVu Sans Mono" w:hAnsi="DejaVu Sans Mono"/>
          <w:color w:val="008000"/>
          <w:sz w:val="16"/>
        </w:rPr>
        <w:t>/home/vboxuser/VLSI/sky130RTLDesignAndSynthesisWorkshop/lib</w:t>
      </w:r>
    </w:p>
    <w:p>
      <w:r>
        <w:rPr>
          <w:rFonts w:ascii="DejaVu Sans Mono" w:hAnsi="DejaVu Sans Mono"/>
          <w:color w:val="0000FF"/>
          <w:sz w:val="17"/>
        </w:rPr>
        <w:t>$ cd ~/VLSI/sky130RTLDesignAndSynthesisWorkshop/verilog_files</w:t>
      </w:r>
    </w:p>
    <w:p>
      <w:r>
        <w:rPr>
          <w:rFonts w:ascii="DejaVu Sans Mono" w:hAnsi="DejaVu Sans Mono"/>
          <w:color w:val="0000FF"/>
          <w:sz w:val="17"/>
        </w:rPr>
        <w:t>$ export RTL_FOLDER="$(pwd)"</w:t>
      </w:r>
    </w:p>
    <w:p>
      <w:r>
        <w:rPr>
          <w:rFonts w:ascii="DejaVu Sans Mono" w:hAnsi="DejaVu Sans Mono"/>
          <w:color w:val="0000FF"/>
          <w:sz w:val="17"/>
        </w:rPr>
        <w:t>$ echo "$RTL_FOLDER"</w:t>
      </w:r>
    </w:p>
    <w:p>
      <w:r>
        <w:rPr>
          <w:rFonts w:ascii="DejaVu Sans Mono" w:hAnsi="DejaVu Sans Mono"/>
          <w:color w:val="008000"/>
          <w:sz w:val="16"/>
        </w:rPr>
        <w:t>/home/vboxuser/VLSI/sky130RTLDesignAndSynthesisWorkshop/verilog_files</w:t>
      </w:r>
    </w:p>
    <w:p>
      <w:r>
        <w:rPr>
          <w:rFonts w:ascii="DejaVu Sans Mono" w:hAnsi="DejaVu Sans Mono"/>
          <w:color w:val="0000FF"/>
          <w:sz w:val="17"/>
        </w:rPr>
        <w:t>$ cd "$LIB_FOLDER"</w:t>
      </w:r>
    </w:p>
    <w:p>
      <w:r>
        <w:rPr>
          <w:rFonts w:ascii="DejaVu Sans Mono" w:hAnsi="DejaVu Sans Mono"/>
          <w:color w:val="0000FF"/>
          <w:sz w:val="17"/>
        </w:rPr>
        <w:t>$ ls</w:t>
      </w:r>
    </w:p>
    <w:p>
      <w:r>
        <w:rPr>
          <w:rFonts w:ascii="DejaVu Sans Mono" w:hAnsi="DejaVu Sans Mono"/>
          <w:color w:val="008000"/>
          <w:sz w:val="16"/>
        </w:rPr>
        <w:t>sky130_fd_sc_hd__tt_025C_1v80.lib ...</w:t>
      </w:r>
    </w:p>
    <w:p>
      <w:r>
        <w:rPr>
          <w:i/>
          <w:sz w:val="18"/>
        </w:rPr>
        <w:t>NOTE: Do not use `export RTL_FOLDER = ...`; shell assignments cannot contain spaces around `=`.</w:t>
      </w:r>
    </w:p>
    <w:p>
      <w:pPr>
        <w:pStyle w:val="Heading1"/>
      </w:pPr>
      <w:r>
        <w:t>15. RTL simulation validation</w:t>
      </w:r>
    </w:p>
    <w:p>
      <w:r>
        <w:rPr>
          <w:rFonts w:ascii="DejaVu Sans Mono" w:hAnsi="DejaVu Sans Mono"/>
          <w:color w:val="0000FF"/>
          <w:sz w:val="17"/>
        </w:rPr>
        <w:t>$ cd "$RTL_FOLDER"</w:t>
      </w:r>
    </w:p>
    <w:p>
      <w:r>
        <w:rPr>
          <w:rFonts w:ascii="DejaVu Sans Mono" w:hAnsi="DejaVu Sans Mono"/>
          <w:color w:val="0000FF"/>
          <w:sz w:val="17"/>
        </w:rPr>
        <w:t>$ iverilog good_mux.v tb_good_mux.v</w:t>
      </w:r>
    </w:p>
    <w:p>
      <w:r>
        <w:rPr>
          <w:rFonts w:ascii="DejaVu Sans Mono" w:hAnsi="DejaVu Sans Mono"/>
          <w:color w:val="0000FF"/>
          <w:sz w:val="17"/>
        </w:rPr>
        <w:t>$ ./a.out</w:t>
      </w:r>
    </w:p>
    <w:p>
      <w:r>
        <w:rPr>
          <w:rFonts w:ascii="DejaVu Sans Mono" w:hAnsi="DejaVu Sans Mono"/>
          <w:color w:val="0000FF"/>
          <w:sz w:val="17"/>
        </w:rPr>
        <w:t>$ gtkwave tb_good_mux.vcd</w:t>
      </w:r>
    </w:p>
    <w:p>
      <w:r>
        <w:rPr>
          <w:rFonts w:ascii="DejaVu Sans Mono" w:hAnsi="DejaVu Sans Mono"/>
          <w:color w:val="008000"/>
          <w:sz w:val="16"/>
        </w:rPr>
        <w:t>GTKWave Analyzer v3.3.86</w:t>
      </w:r>
    </w:p>
    <w:p>
      <w:r>
        <w:rPr>
          <w:rFonts w:ascii="DejaVu Sans Mono" w:hAnsi="DejaVu Sans Mono"/>
          <w:color w:val="0000FF"/>
          <w:sz w:val="17"/>
        </w:rPr>
        <w:t>$ yosys</w:t>
      </w:r>
    </w:p>
    <w:p>
      <w:r>
        <w:rPr>
          <w:rFonts w:ascii="DejaVu Sans Mono" w:hAnsi="DejaVu Sans Mono"/>
          <w:color w:val="008000"/>
          <w:sz w:val="16"/>
        </w:rPr>
        <w:t>yosys&gt;</w:t>
      </w:r>
    </w:p>
    <w:p>
      <w:r>
        <w:rPr>
          <w:rFonts w:ascii="DejaVu Sans Mono" w:hAnsi="DejaVu Sans Mono"/>
          <w:color w:val="0000FF"/>
          <w:sz w:val="17"/>
        </w:rPr>
        <w:t>$ read_liberty -lib "$LIB_FOLDER/sky130_fd_sc_hd__tt_025C_1v80.lib"</w:t>
      </w:r>
    </w:p>
    <w:p>
      <w:r>
        <w:rPr>
          <w:rFonts w:ascii="DejaVu Sans Mono" w:hAnsi="DejaVu Sans Mono"/>
          <w:color w:val="008000"/>
          <w:sz w:val="16"/>
        </w:rPr>
        <w:t>Imported liberty file successfully.</w:t>
      </w:r>
    </w:p>
    <w:p>
      <w:r>
        <w:rPr>
          <w:rFonts w:ascii="DejaVu Sans Mono" w:hAnsi="DejaVu Sans Mono"/>
          <w:color w:val="0000FF"/>
          <w:sz w:val="17"/>
        </w:rPr>
        <w:t>$ exit</w:t>
      </w:r>
    </w:p>
    <w:p>
      <w:pPr>
        <w:pStyle w:val="Heading1"/>
      </w:pPr>
      <w:r>
        <w:t>16. Gate-level simulation</w:t>
      </w:r>
    </w:p>
    <w:p>
      <w:r>
        <w:rPr>
          <w:rFonts w:ascii="DejaVu Sans Mono" w:hAnsi="DejaVu Sans Mono"/>
          <w:color w:val="0000FF"/>
          <w:sz w:val="17"/>
        </w:rPr>
        <w:t>$ ls ../my_lib/verilog_model/</w:t>
      </w:r>
    </w:p>
    <w:p>
      <w:r>
        <w:rPr>
          <w:rFonts w:ascii="DejaVu Sans Mono" w:hAnsi="DejaVu Sans Mono"/>
          <w:color w:val="008000"/>
          <w:sz w:val="16"/>
        </w:rPr>
        <w:t>primitives.v  sky130_fd_sc_hd.v ...</w:t>
      </w:r>
    </w:p>
    <w:p>
      <w:r>
        <w:rPr>
          <w:rFonts w:ascii="DejaVu Sans Mono" w:hAnsi="DejaVu Sans Mono"/>
          <w:color w:val="0000FF"/>
          <w:sz w:val="17"/>
        </w:rPr>
        <w:t>$ iverilog ../my_lib/verilog_model/primitives.v ../my_lib/verilog_model/sky130_fd_sc_hd.v ternary_operator_mux_net.v tb_ternary_operator_mux.v</w:t>
      </w:r>
    </w:p>
    <w:p>
      <w:r>
        <w:rPr>
          <w:rFonts w:ascii="DejaVu Sans Mono" w:hAnsi="DejaVu Sans Mono"/>
          <w:color w:val="0000FF"/>
          <w:sz w:val="17"/>
        </w:rPr>
        <w:t>$ ./a.out</w:t>
      </w:r>
    </w:p>
    <w:p>
      <w:r>
        <w:rPr>
          <w:rFonts w:ascii="DejaVu Sans Mono" w:hAnsi="DejaVu Sans Mono"/>
          <w:color w:val="0000FF"/>
          <w:sz w:val="17"/>
        </w:rPr>
        <w:t>$ gtkwave tb_ternary_operator_mux.vcd</w:t>
      </w:r>
    </w:p>
    <w:p>
      <w:r>
        <w:rPr>
          <w:rFonts w:ascii="DejaVu Sans Mono" w:hAnsi="DejaVu Sans Mono"/>
          <w:color w:val="0000FF"/>
          <w:sz w:val="17"/>
        </w:rPr>
        <w:t>$ iverilog ../my_lib/verilog_model/primitives.v ../my_lib/verilog_model/sky130_fd_sc_hd.v bad_mux_net.v tb_bad_mux.v</w:t>
      </w:r>
    </w:p>
    <w:p>
      <w:r>
        <w:rPr>
          <w:rFonts w:ascii="DejaVu Sans Mono" w:hAnsi="DejaVu Sans Mono"/>
          <w:color w:val="0000FF"/>
          <w:sz w:val="17"/>
        </w:rPr>
        <w:t>$ ./a.out</w:t>
      </w:r>
    </w:p>
    <w:p>
      <w:r>
        <w:rPr>
          <w:rFonts w:ascii="DejaVu Sans Mono" w:hAnsi="DejaVu Sans Mono"/>
          <w:color w:val="0000FF"/>
          <w:sz w:val="17"/>
        </w:rPr>
        <w:t>$ gtkwave tb_bad_mux.vcd</w:t>
      </w:r>
    </w:p>
    <w:p>
      <w:pPr>
        <w:pStyle w:val="Heading1"/>
      </w:pPr>
      <w:r>
        <w:t>17. GVim and Notepad++</w:t>
      </w:r>
    </w:p>
    <w:p>
      <w:r>
        <w:rPr>
          <w:rFonts w:ascii="DejaVu Sans Mono" w:hAnsi="DejaVu Sans Mono"/>
          <w:color w:val="0000FF"/>
          <w:sz w:val="17"/>
        </w:rPr>
        <w:t>$ sudo apt update</w:t>
      </w:r>
    </w:p>
    <w:p>
      <w:r>
        <w:rPr>
          <w:rFonts w:ascii="DejaVu Sans Mono" w:hAnsi="DejaVu Sans Mono"/>
          <w:color w:val="0000FF"/>
          <w:sz w:val="17"/>
        </w:rPr>
        <w:t>$ sudo apt install -y vim-gtk3</w:t>
      </w:r>
    </w:p>
    <w:p>
      <w:r>
        <w:rPr>
          <w:rFonts w:ascii="DejaVu Sans Mono" w:hAnsi="DejaVu Sans Mono"/>
          <w:color w:val="0000FF"/>
          <w:sz w:val="17"/>
        </w:rPr>
        <w:t>$ gvim --version</w:t>
      </w:r>
    </w:p>
    <w:p>
      <w:r>
        <w:rPr>
          <w:rFonts w:ascii="DejaVu Sans Mono" w:hAnsi="DejaVu Sans Mono"/>
          <w:color w:val="008000"/>
          <w:sz w:val="16"/>
        </w:rPr>
        <w:t>VIM - Vi IMproved 8.2 ...</w:t>
      </w:r>
    </w:p>
    <w:p>
      <w:r>
        <w:rPr>
          <w:rFonts w:ascii="DejaVu Sans Mono" w:hAnsi="DejaVu Sans Mono"/>
          <w:color w:val="0000FF"/>
          <w:sz w:val="17"/>
        </w:rPr>
        <w:t>$ gvim "$LIB_FOLDER/sky130_fd_sc_hd__tt_025C_1v80.lib"</w:t>
      </w:r>
    </w:p>
    <w:p>
      <w:r>
        <w:rPr>
          <w:rFonts w:ascii="DejaVu Sans Mono" w:hAnsi="DejaVu Sans Mono"/>
          <w:color w:val="0000FF"/>
          <w:sz w:val="17"/>
        </w:rPr>
        <w:t>$ gvim -p dff_asyncres_syncres.v dff_asyncres.v dff_async_set.v dff_syncres.v</w:t>
      </w:r>
    </w:p>
    <w:p>
      <w:r>
        <w:rPr>
          <w:rFonts w:ascii="DejaVu Sans Mono" w:hAnsi="DejaVu Sans Mono"/>
          <w:color w:val="0000FF"/>
          <w:sz w:val="17"/>
        </w:rPr>
        <w:t>$ sudo snap install notepad-plus-plus</w:t>
      </w:r>
    </w:p>
    <w:p>
      <w:r>
        <w:rPr>
          <w:rFonts w:ascii="DejaVu Sans Mono" w:hAnsi="DejaVu Sans Mono"/>
          <w:color w:val="008000"/>
          <w:sz w:val="16"/>
        </w:rPr>
        <w:t>notepad-plus-plus installed</w:t>
      </w:r>
    </w:p>
    <w:p>
      <w:r>
        <w:rPr>
          <w:rFonts w:ascii="DejaVu Sans Mono" w:hAnsi="DejaVu Sans Mono"/>
          <w:color w:val="0000FF"/>
          <w:sz w:val="17"/>
        </w:rPr>
        <w:t>$ notepad-plus-plus</w:t>
      </w:r>
    </w:p>
    <w:p>
      <w:r>
        <w:rPr>
          <w:i/>
          <w:sz w:val="18"/>
        </w:rPr>
        <w:t>NOTE: GVim quit without saving: Esc → :q! → Enter. Quit all without saving: Esc → :qa! → Enter.</w:t>
      </w:r>
    </w:p>
    <w:p>
      <w:pPr>
        <w:pStyle w:val="Heading1"/>
      </w:pPr>
      <w:r>
        <w:t>18. Terminal dumps and Bash history</w:t>
      </w:r>
    </w:p>
    <w:p>
      <w:r>
        <w:rPr>
          <w:rFonts w:ascii="DejaVu Sans Mono" w:hAnsi="DejaVu Sans Mono"/>
          <w:color w:val="0000FF"/>
          <w:sz w:val="17"/>
        </w:rPr>
        <w:t>$ source ~/.bashrc</w:t>
      </w:r>
    </w:p>
    <w:p>
      <w:r>
        <w:rPr>
          <w:rFonts w:ascii="DejaVu Sans Mono" w:hAnsi="DejaVu Sans Mono"/>
          <w:color w:val="0000FF"/>
          <w:sz w:val="17"/>
        </w:rPr>
        <w:t>$ history -w</w:t>
      </w:r>
    </w:p>
    <w:p>
      <w:r>
        <w:rPr>
          <w:rFonts w:ascii="DejaVu Sans Mono" w:hAnsi="DejaVu Sans Mono"/>
          <w:color w:val="0000FF"/>
          <w:sz w:val="17"/>
        </w:rPr>
        <w:t>$ mkdir -p ~/terminal_dumps</w:t>
      </w:r>
    </w:p>
    <w:p>
      <w:r>
        <w:rPr>
          <w:rFonts w:ascii="DejaVu Sans Mono" w:hAnsi="DejaVu Sans Mono"/>
          <w:color w:val="0000FF"/>
          <w:sz w:val="17"/>
        </w:rPr>
        <w:t>$ script ~/terminal_dumps/terminal_dump_$(date +"%Y-%m-%d_%H-%M-%S").txt</w:t>
      </w:r>
    </w:p>
    <w:p>
      <w:r>
        <w:rPr>
          <w:rFonts w:ascii="DejaVu Sans Mono" w:hAnsi="DejaVu Sans Mono"/>
          <w:color w:val="008000"/>
          <w:sz w:val="16"/>
        </w:rPr>
        <w:t>Script started, output log file is '/home/vboxuser/terminal_dumps/terminal_dump_YYYY-MM-DD_HH-MM-SS.txt'.</w:t>
      </w:r>
    </w:p>
    <w:p>
      <w:r>
        <w:rPr>
          <w:rFonts w:ascii="DejaVu Sans Mono" w:hAnsi="DejaVu Sans Mono"/>
          <w:color w:val="0000FF"/>
          <w:sz w:val="17"/>
        </w:rPr>
        <w:t>$ cp ~/.bash_history ~/latest_dump_commands.txt</w:t>
      </w:r>
    </w:p>
    <w:p>
      <w:r>
        <w:rPr>
          <w:i/>
          <w:sz w:val="18"/>
        </w:rPr>
        <w:t>NOTE: `clear` does not delete Bash history. Keep the raw `script` dump; it contains terminal control sequences.</w:t>
      </w:r>
    </w:p>
    <w:p>
      <w:pPr>
        <w:pStyle w:val="Heading1"/>
      </w:pPr>
      <w:r>
        <w:t>19. Clean terminal dumps</w:t>
      </w:r>
    </w:p>
    <w:p>
      <w:r>
        <w:rPr>
          <w:rFonts w:ascii="DejaVu Sans Mono" w:hAnsi="DejaVu Sans Mono"/>
          <w:color w:val="0000FF"/>
          <w:sz w:val="17"/>
        </w:rPr>
        <w:t>$ notepad-plus-plus ~/terminal_dumps/clean_terminal_dumps.sh</w:t>
      </w:r>
    </w:p>
    <w:p>
      <w:r>
        <w:rPr>
          <w:rFonts w:ascii="DejaVu Sans Mono" w:hAnsi="DejaVu Sans Mono"/>
          <w:color w:val="008000"/>
          <w:sz w:val="16"/>
        </w:rPr>
        <w:t>Create the script with:</w:t>
      </w:r>
    </w:p>
    <w:p>
      <w:r>
        <w:rPr>
          <w:rFonts w:ascii="DejaVu Sans Mono" w:hAnsi="DejaVu Sans Mono"/>
          <w:color w:val="0000FF"/>
          <w:sz w:val="16"/>
        </w:rPr>
        <w:t>#!/bin/bash</w:t>
        <w:br/>
        <w:t>DUMP_DIR="$HOME/terminal_dumps"</w:t>
        <w:br/>
        <w:t>for file in "$DUMP_DIR"/*.txt; do</w:t>
        <w:br/>
        <w:t xml:space="preserve">    [[ "$file" == *_clean.txt ]] &amp;&amp; continue</w:t>
        <w:br/>
        <w:t xml:space="preserve">    [[ -e "$file" ]] || continue</w:t>
        <w:br/>
        <w:t xml:space="preserve">    output="${file%.txt}_clean.txt"</w:t>
        <w:br/>
        <w:t xml:space="preserve">    perl -pe '</w:t>
        <w:br/>
        <w:t xml:space="preserve">        s/\e\[[0-9;?]*[ -\/]*[@-~]//g;</w:t>
        <w:br/>
        <w:t xml:space="preserve">        s/\e\][^\a]*(?:\a|\e\\)//g;</w:t>
        <w:br/>
        <w:t xml:space="preserve">        s/\r//g;</w:t>
        <w:br/>
        <w:t xml:space="preserve">        s/[\x00-\x08\x0B\x0C\x0E-\x1F\x7F]//g;</w:t>
        <w:br/>
        <w:t xml:space="preserve">    ' "$file" &gt; "$output"</w:t>
        <w:br/>
        <w:t>done</w:t>
        <w:br/>
        <w:t>echo "Cleaning completed."</w:t>
        <w:br/>
      </w:r>
    </w:p>
    <w:p>
      <w:r>
        <w:rPr>
          <w:rFonts w:ascii="DejaVu Sans Mono" w:hAnsi="DejaVu Sans Mono"/>
          <w:color w:val="0000FF"/>
          <w:sz w:val="17"/>
        </w:rPr>
        <w:t>$ chmod +x ~/terminal_dumps/clean_terminal_dumps.sh</w:t>
      </w:r>
    </w:p>
    <w:p>
      <w:r>
        <w:rPr>
          <w:rFonts w:ascii="DejaVu Sans Mono" w:hAnsi="DejaVu Sans Mono"/>
          <w:color w:val="0000FF"/>
          <w:sz w:val="17"/>
        </w:rPr>
        <w:t>$ ~/terminal_dumps/clean_terminal_dumps.sh</w:t>
      </w:r>
    </w:p>
    <w:p>
      <w:r>
        <w:rPr>
          <w:rFonts w:ascii="DejaVu Sans Mono" w:hAnsi="DejaVu Sans Mono"/>
          <w:color w:val="008000"/>
          <w:sz w:val="16"/>
        </w:rPr>
        <w:t>Cleaning completed.</w:t>
      </w:r>
    </w:p>
    <w:p>
      <w:pPr>
        <w:pStyle w:val="Heading1"/>
      </w:pPr>
      <w:r>
        <w:t>20. ZIP backups</w:t>
      </w:r>
    </w:p>
    <w:p>
      <w:r>
        <w:rPr>
          <w:rFonts w:ascii="DejaVu Sans Mono" w:hAnsi="DejaVu Sans Mono"/>
          <w:color w:val="0000FF"/>
          <w:sz w:val="17"/>
        </w:rPr>
        <w:t>$ sudo apt install -y zip</w:t>
      </w:r>
    </w:p>
    <w:p>
      <w:r>
        <w:rPr>
          <w:rFonts w:ascii="DejaVu Sans Mono" w:hAnsi="DejaVu Sans Mono"/>
          <w:color w:val="0000FF"/>
          <w:sz w:val="17"/>
        </w:rPr>
        <w:t>$ zip -r ~/Screenshots.zip ~/Screenshots/</w:t>
      </w:r>
    </w:p>
    <w:p>
      <w:r>
        <w:rPr>
          <w:rFonts w:ascii="DejaVu Sans Mono" w:hAnsi="DejaVu Sans Mono"/>
          <w:color w:val="008000"/>
          <w:sz w:val="16"/>
        </w:rPr>
        <w:t>adding: Screenshots/ ...</w:t>
      </w:r>
    </w:p>
    <w:p>
      <w:r>
        <w:rPr>
          <w:rFonts w:ascii="DejaVu Sans Mono" w:hAnsi="DejaVu Sans Mono"/>
          <w:color w:val="0000FF"/>
          <w:sz w:val="17"/>
        </w:rPr>
        <w:t>$ zip -r ~/terminal_dumps.zip ~/terminal_dumps/</w:t>
      </w:r>
    </w:p>
    <w:p>
      <w:r>
        <w:rPr>
          <w:rFonts w:ascii="DejaVu Sans Mono" w:hAnsi="DejaVu Sans Mono"/>
          <w:color w:val="008000"/>
          <w:sz w:val="16"/>
        </w:rPr>
        <w:t>adding: terminal_dumps/ ...</w:t>
      </w:r>
    </w:p>
    <w:p>
      <w:pPr>
        <w:pStyle w:val="Heading1"/>
      </w:pPr>
      <w:r>
        <w:t>21. Git workflow</w:t>
      </w:r>
    </w:p>
    <w:p>
      <w:r>
        <w:rPr>
          <w:rFonts w:ascii="DejaVu Sans Mono" w:hAnsi="DejaVu Sans Mono"/>
          <w:color w:val="0000FF"/>
          <w:sz w:val="17"/>
        </w:rPr>
        <w:t>$ cd ~/Downloads</w:t>
      </w:r>
    </w:p>
    <w:p>
      <w:r>
        <w:rPr>
          <w:rFonts w:ascii="DejaVu Sans Mono" w:hAnsi="DejaVu Sans Mono"/>
          <w:color w:val="0000FF"/>
          <w:sz w:val="17"/>
        </w:rPr>
        <w:t>$ git clone https://github.com/sukanyasmeher/sfal-vsd.git</w:t>
      </w:r>
    </w:p>
    <w:p>
      <w:r>
        <w:rPr>
          <w:rFonts w:ascii="DejaVu Sans Mono" w:hAnsi="DejaVu Sans Mono"/>
          <w:color w:val="0000FF"/>
          <w:sz w:val="17"/>
        </w:rPr>
        <w:t>$ cd sfal-vsd</w:t>
      </w:r>
    </w:p>
    <w:p>
      <w:r>
        <w:rPr>
          <w:rFonts w:ascii="DejaVu Sans Mono" w:hAnsi="DejaVu Sans Mono"/>
          <w:color w:val="0000FF"/>
          <w:sz w:val="17"/>
        </w:rPr>
        <w:t>$ rm -rf .git</w:t>
      </w:r>
    </w:p>
    <w:p>
      <w:r>
        <w:rPr>
          <w:rFonts w:ascii="DejaVu Sans Mono" w:hAnsi="DejaVu Sans Mono"/>
          <w:color w:val="0000FF"/>
          <w:sz w:val="17"/>
        </w:rPr>
        <w:t>$ mv sfal-vsd my-vsd-workshop</w:t>
      </w:r>
    </w:p>
    <w:p>
      <w:r>
        <w:rPr>
          <w:rFonts w:ascii="DejaVu Sans Mono" w:hAnsi="DejaVu Sans Mono"/>
          <w:color w:val="0000FF"/>
          <w:sz w:val="17"/>
        </w:rPr>
        <w:t>$ cd ~/Downloads/my-vsd-workshop</w:t>
      </w:r>
    </w:p>
    <w:p>
      <w:r>
        <w:rPr>
          <w:rFonts w:ascii="DejaVu Sans Mono" w:hAnsi="DejaVu Sans Mono"/>
          <w:color w:val="0000FF"/>
          <w:sz w:val="17"/>
        </w:rPr>
        <w:t>$ git init</w:t>
      </w:r>
    </w:p>
    <w:p>
      <w:r>
        <w:rPr>
          <w:rFonts w:ascii="DejaVu Sans Mono" w:hAnsi="DejaVu Sans Mono"/>
          <w:color w:val="0000FF"/>
          <w:sz w:val="17"/>
        </w:rPr>
        <w:t>$ git branch -M main</w:t>
      </w:r>
    </w:p>
    <w:p>
      <w:r>
        <w:rPr>
          <w:rFonts w:ascii="DejaVu Sans Mono" w:hAnsi="DejaVu Sans Mono"/>
          <w:color w:val="0000FF"/>
          <w:sz w:val="17"/>
        </w:rPr>
        <w:t>$ git add .</w:t>
      </w:r>
    </w:p>
    <w:p>
      <w:r>
        <w:rPr>
          <w:rFonts w:ascii="DejaVu Sans Mono" w:hAnsi="DejaVu Sans Mono"/>
          <w:color w:val="0000FF"/>
          <w:sz w:val="17"/>
        </w:rPr>
        <w:t>$ git commit -m "first commit"</w:t>
      </w:r>
    </w:p>
    <w:p>
      <w:r>
        <w:rPr>
          <w:rFonts w:ascii="DejaVu Sans Mono" w:hAnsi="DejaVu Sans Mono"/>
          <w:color w:val="0000FF"/>
          <w:sz w:val="17"/>
        </w:rPr>
        <w:t>$ git remote add origin https://github.com/hitesh20071985/VSDhit.shu.git</w:t>
      </w:r>
    </w:p>
    <w:p>
      <w:r>
        <w:rPr>
          <w:rFonts w:ascii="DejaVu Sans Mono" w:hAnsi="DejaVu Sans Mono"/>
          <w:color w:val="0000FF"/>
          <w:sz w:val="17"/>
        </w:rPr>
        <w:t>$ git push -u origin main</w:t>
      </w:r>
    </w:p>
    <w:p>
      <w:r>
        <w:rPr>
          <w:i/>
          <w:sz w:val="18"/>
        </w:rPr>
        <w:t>NOTE: The original history showed GitHub password authentication failure. Use a Personal Access Token or SSH key; never put credentials into this guide.</w:t>
      </w:r>
    </w:p>
    <w:p>
      <w:r>
        <w:rPr>
          <w:rFonts w:ascii="DejaVu Sans Mono" w:hAnsi="DejaVu Sans Mono"/>
          <w:color w:val="0000FF"/>
          <w:sz w:val="17"/>
        </w:rPr>
        <w:t>$ git status</w:t>
      </w:r>
    </w:p>
    <w:p>
      <w:r>
        <w:rPr>
          <w:rFonts w:ascii="DejaVu Sans Mono" w:hAnsi="DejaVu Sans Mono"/>
          <w:color w:val="0000FF"/>
          <w:sz w:val="17"/>
        </w:rPr>
        <w:t>$ git add -A</w:t>
      </w:r>
    </w:p>
    <w:p>
      <w:r>
        <w:rPr>
          <w:rFonts w:ascii="DejaVu Sans Mono" w:hAnsi="DejaVu Sans Mono"/>
          <w:color w:val="0000FF"/>
          <w:sz w:val="17"/>
        </w:rPr>
        <w:t>$ git commit -m "Lab outputs and command logs"</w:t>
      </w:r>
    </w:p>
    <w:p>
      <w:r>
        <w:rPr>
          <w:rFonts w:ascii="DejaVu Sans Mono" w:hAnsi="DejaVu Sans Mono"/>
          <w:color w:val="0000FF"/>
          <w:sz w:val="17"/>
        </w:rPr>
        <w:t>$ git push origin main</w:t>
      </w:r>
    </w:p>
    <w:p>
      <w:pPr>
        <w:pStyle w:val="Heading1"/>
      </w:pPr>
      <w:r>
        <w:t>22. Commands specifically excluded because they failed or were typos</w:t>
      </w:r>
    </w:p>
    <w:p>
      <w:pPr>
        <w:pStyle w:val="ListBullet"/>
      </w:pPr>
      <w:r>
        <w:t>`iverlog --version` — typo; use `iverilog --version`.</w:t>
      </w:r>
    </w:p>
    <w:p>
      <w:pPr>
        <w:pStyle w:val="ListBullet"/>
      </w:pPr>
      <w:r>
        <w:t>`gtkwawve`, `gtw...` — typos; use `gtkwave`.</w:t>
      </w:r>
    </w:p>
    <w:p>
      <w:pPr>
        <w:pStyle w:val="ListBullet"/>
      </w:pPr>
      <w:r>
        <w:t>`./flow.tcl -version` on the host — produced Container manifest error; use `make mount` first.</w:t>
      </w:r>
    </w:p>
    <w:p>
      <w:pPr>
        <w:pStyle w:val="ListBullet"/>
      </w:pPr>
      <w:r>
        <w:t>`/openlane/bin/openlane --version` — path does not exist; use `/openlane/flow.tcl -version`.</w:t>
      </w:r>
    </w:p>
    <w:p>
      <w:pPr>
        <w:pStyle w:val="ListBullet"/>
      </w:pPr>
      <w:r>
        <w:t>`export RTL_FOLDER = ...` — invalid Bash syntax; use `export RTL_FOLDER="$(pwd)"`.</w:t>
      </w:r>
    </w:p>
    <w:p>
      <w:pPr>
        <w:pStyle w:val="ListBullet"/>
      </w:pPr>
      <w:r>
        <w:t>`cd "LIB_FOLDER"` — treats LIB_FOLDER literally; use `cd "$LIB_FOLDER"`.</w:t>
      </w:r>
    </w:p>
    <w:p>
      <w:pPr>
        <w:pStyle w:val="ListBullet"/>
      </w:pPr>
      <w:r>
        <w:t>`tb_good_mux.vdc` — typo; use `.vcd`.</w:t>
      </w:r>
    </w:p>
    <w:p>
      <w:pPr>
        <w:pStyle w:val="ListBullet"/>
      </w:pPr>
      <w:r>
        <w:t>`./a,out` — typo; use `./a.out`.</w:t>
      </w:r>
    </w:p>
    <w:p>
      <w:pPr>
        <w:pStyle w:val="Heading1"/>
      </w:pPr>
      <w:r>
        <w:t>23. Final verification checklist</w:t>
      </w:r>
    </w:p>
    <w:p>
      <w:pPr>
        <w:pStyle w:val="ListBullet"/>
      </w:pPr>
      <w:r>
        <w:t>Yosys: `yosys -V`</w:t>
      </w:r>
    </w:p>
    <w:p>
      <w:pPr>
        <w:pStyle w:val="ListBullet"/>
      </w:pPr>
      <w:r>
        <w:t>Icarus: `iverilog -V`</w:t>
      </w:r>
    </w:p>
    <w:p>
      <w:pPr>
        <w:pStyle w:val="ListBullet"/>
      </w:pPr>
      <w:r>
        <w:t>GTKWave: `gtkwave --version` → target 3.3.86</w:t>
      </w:r>
    </w:p>
    <w:p>
      <w:pPr>
        <w:pStyle w:val="ListBullet"/>
      </w:pPr>
      <w:r>
        <w:t>OpenSTA: `sta -version`</w:t>
      </w:r>
    </w:p>
    <w:p>
      <w:pPr>
        <w:pStyle w:val="ListBullet"/>
      </w:pPr>
      <w:r>
        <w:t>ngspice: `ngspice -v`</w:t>
      </w:r>
    </w:p>
    <w:p>
      <w:pPr>
        <w:pStyle w:val="ListBullet"/>
      </w:pPr>
      <w:r>
        <w:t>Magic: `magic --version`</w:t>
      </w:r>
    </w:p>
    <w:p>
      <w:pPr>
        <w:pStyle w:val="ListBullet"/>
      </w:pPr>
      <w:r>
        <w:t>Docker: `docker run hello-world`</w:t>
      </w:r>
    </w:p>
    <w:p>
      <w:pPr>
        <w:pStyle w:val="ListBullet"/>
      </w:pPr>
      <w:r>
        <w:t>OpenLane Ciel: `~/OpenLane/venv/bin/ciel --version` → 2.6.1</w:t>
      </w:r>
    </w:p>
    <w:p>
      <w:pPr>
        <w:pStyle w:val="ListBullet"/>
      </w:pPr>
      <w:r>
        <w:t>OpenLane Python: `~/OpenLane/venv/bin/python3 --version` → 3.10.12</w:t>
      </w:r>
    </w:p>
    <w:p>
      <w:pPr>
        <w:pStyle w:val="ListBullet"/>
      </w:pPr>
      <w:r>
        <w:t>OpenLane environment: `~/OpenLane/venv/bin/python3 -m pip check` → No broken requirements found</w:t>
      </w:r>
    </w:p>
    <w:p>
      <w:pPr>
        <w:pStyle w:val="ListBullet"/>
      </w:pPr>
      <w:r>
        <w:t>Sky130A: `make pdk` → version 0fe599b2afb6708d281543108caf8310912f54af</w:t>
      </w:r>
    </w:p>
    <w:p>
      <w:pPr>
        <w:pStyle w:val="ListBullet"/>
      </w:pPr>
      <w:r>
        <w:t>OpenLane: `make mount` then `./flow.tcl -design spm` → `[SUCCESS]: Flow complete.`</w:t>
      </w:r>
    </w:p>
    <w:p>
      <w:pPr>
        <w:pStyle w:val="ListBullet"/>
      </w:pPr>
      <w:r>
        <w:t>VSD repositories exist under `~/VLSI`.</w:t>
      </w:r>
    </w:p>
    <w:p>
      <w:pPr>
        <w:pStyle w:val="ListBullet"/>
      </w:pPr>
      <w:r>
        <w:t>`LIB_FOLDER` and `RTL_FOLDER` point to the intended directories.</w:t>
      </w:r>
    </w:p>
    <w:p>
      <w:pPr>
        <w:pStyle w:val="ListBullet"/>
      </w:pPr>
      <w:r>
        <w:t>Basic Icarus simulation generates a VCD and GTKWave opens it.</w:t>
      </w:r>
    </w:p>
    <w:p>
      <w:pPr>
        <w:pStyle w:val="Heading1"/>
      </w:pPr>
      <w:r>
        <w:t>24. Exact environment snapshot captured during this work</w:t>
      </w:r>
    </w:p>
    <w:p>
      <w:r>
        <w:t>Ubuntu 22.04</w:t>
      </w:r>
    </w:p>
    <w:p>
      <w:r>
        <w:t>OpenLane 1.0.2</w:t>
      </w:r>
    </w:p>
    <w:p>
      <w:r>
        <w:t>OpenLane container: ff5509f65b17bfa4068d5336495ab1718987ff69-amd64</w:t>
      </w:r>
    </w:p>
    <w:p>
      <w:r>
        <w:t>Ciel 2.6.1</w:t>
      </w:r>
    </w:p>
    <w:p>
      <w:r>
        <w:t>OpenLane venv Python 3.10.12</w:t>
      </w:r>
    </w:p>
    <w:p>
      <w:r>
        <w:t>Tcl JSON package 1.3.4</w:t>
      </w:r>
    </w:p>
    <w:p>
      <w:r>
        <w:t>GTKWave 3.3.86</w:t>
      </w:r>
    </w:p>
    <w:p>
      <w:r>
        <w:t>Sky130A Ciel version 0fe599b2afb6708d281543108caf8310912f54af</w:t>
      </w:r>
    </w:p>
    <w:p>
      <w:pPr>
        <w:pStyle w:val="Heading1"/>
      </w:pPr>
      <w:r>
        <w:t>25. Recommended replication order — one-page summary</w:t>
      </w:r>
    </w:p>
    <w:p>
      <w:pPr>
        <w:pStyle w:val="ListNumber"/>
      </w:pPr>
      <w:r>
        <w:t>Ubuntu packages</w:t>
      </w:r>
    </w:p>
    <w:p>
      <w:pPr>
        <w:pStyle w:val="ListNumber"/>
      </w:pPr>
      <w:r>
        <w:t>Yosys</w:t>
      </w:r>
    </w:p>
    <w:p>
      <w:pPr>
        <w:pStyle w:val="ListNumber"/>
      </w:pPr>
      <w:r>
        <w:t>Icarus Verilog</w:t>
      </w:r>
    </w:p>
    <w:p>
      <w:pPr>
        <w:pStyle w:val="ListNumber"/>
      </w:pPr>
      <w:r>
        <w:t>GTKWave 3.3.86</w:t>
      </w:r>
    </w:p>
    <w:p>
      <w:pPr>
        <w:pStyle w:val="ListNumber"/>
      </w:pPr>
      <w:r>
        <w:t>OpenSTA + CUDD</w:t>
      </w:r>
    </w:p>
    <w:p>
      <w:pPr>
        <w:pStyle w:val="ListNumber"/>
      </w:pPr>
      <w:r>
        <w:t>ngspice 37</w:t>
      </w:r>
    </w:p>
    <w:p>
      <w:pPr>
        <w:pStyle w:val="ListNumber"/>
      </w:pPr>
      <w:r>
        <w:t>Magic</w:t>
      </w:r>
    </w:p>
    <w:p>
      <w:pPr>
        <w:pStyle w:val="ListNumber"/>
      </w:pPr>
      <w:r>
        <w:t>Docker</w:t>
      </w:r>
    </w:p>
    <w:p>
      <w:pPr>
        <w:pStyle w:val="ListNumber"/>
      </w:pPr>
      <w:r>
        <w:t>OpenLane</w:t>
      </w:r>
    </w:p>
    <w:p>
      <w:pPr>
        <w:pStyle w:val="ListNumber"/>
      </w:pPr>
      <w:r>
        <w:t>Sky130A</w:t>
      </w:r>
    </w:p>
    <w:p>
      <w:pPr>
        <w:pStyle w:val="ListNumber"/>
      </w:pPr>
      <w:r>
        <w:t>OpenLane SPM validation</w:t>
      </w:r>
    </w:p>
    <w:p>
      <w:pPr>
        <w:pStyle w:val="ListNumber"/>
      </w:pPr>
      <w:r>
        <w:t>VSD workshop repositories</w:t>
      </w:r>
    </w:p>
    <w:p>
      <w:pPr>
        <w:pStyle w:val="ListNumber"/>
      </w:pPr>
      <w:r>
        <w:t>LIB_FOLDER / RTL_FOLDER</w:t>
      </w:r>
    </w:p>
    <w:p>
      <w:pPr>
        <w:pStyle w:val="ListNumber"/>
      </w:pPr>
      <w:r>
        <w:t>RTL and gate-level simulation</w:t>
      </w:r>
    </w:p>
    <w:p>
      <w:pPr>
        <w:pStyle w:val="ListNumber"/>
      </w:pPr>
      <w:r>
        <w:t>GVim / Notepad++</w:t>
      </w:r>
    </w:p>
    <w:p>
      <w:pPr>
        <w:pStyle w:val="ListNumber"/>
      </w:pPr>
      <w:r>
        <w:t>Terminal dump / Bash history setup</w:t>
      </w:r>
    </w:p>
    <w:p>
      <w:pPr>
        <w:pStyle w:val="ListNumber"/>
      </w:pPr>
      <w:r>
        <w:t>ZIP backup</w:t>
      </w:r>
    </w:p>
    <w:p>
      <w:pPr>
        <w:pStyle w:val="ListNumber"/>
      </w:pPr>
      <w:r>
        <w:t>Git repository workflow</w:t>
      </w:r>
    </w:p>
    <w:p>
      <w:r>
        <w:rPr>
          <w:b/>
        </w:rPr>
        <w:t xml:space="preserve">Source basis: </w:t>
      </w:r>
      <w:r>
        <w:t xml:space="preserve">The uploaded Bash history contains the commands used across the Yosys, Icarus, GTKWave, OpenSTA/CUDD, ngspice, Magic, Docker, OpenLane, Sky130, VSD workshop, simulation, terminal-dump and Git stages. The source begins with the Yosys installation sequence and package checks. </w:t>
      </w:r>
      <w:r>
        <w:t>fileciteturn5file0L2-L19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